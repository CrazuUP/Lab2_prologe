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EAE3" w14:textId="77777777" w:rsidR="00DB3F92" w:rsidRPr="004558A8" w:rsidRDefault="00EE23AF">
      <w:pPr>
        <w:spacing w:after="100"/>
        <w:jc w:val="center"/>
        <w:rPr>
          <w:lang w:val="ru-RU"/>
        </w:rPr>
      </w:pPr>
      <w:r w:rsidRPr="004558A8">
        <w:rPr>
          <w:b/>
          <w:lang w:val="ru-RU"/>
        </w:rPr>
        <w:t>Министерство науки и высшего образования Российской Федерации</w:t>
      </w:r>
    </w:p>
    <w:p w14:paraId="1D66E04E" w14:textId="77777777" w:rsidR="00DB3F92" w:rsidRPr="004558A8" w:rsidRDefault="00EE23AF">
      <w:pPr>
        <w:spacing w:after="100"/>
        <w:jc w:val="center"/>
        <w:rPr>
          <w:lang w:val="ru-RU"/>
        </w:rPr>
      </w:pPr>
      <w:r w:rsidRPr="004558A8">
        <w:rPr>
          <w:b/>
          <w:sz w:val="22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EB7E203" w14:textId="77777777" w:rsidR="00DB3F92" w:rsidRDefault="00EE23AF">
      <w:pPr>
        <w:spacing w:after="560"/>
        <w:jc w:val="center"/>
      </w:pPr>
      <w:r>
        <w:rPr>
          <w:b/>
          <w:sz w:val="30"/>
        </w:rPr>
        <w:t>“НАЦИОНАЛЬНЫЙ ИССЛЕДОВАТЕЛЬСКИЙ УНИВЕРСИТЕТ ИТМО”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192"/>
      </w:tblGrid>
      <w:tr w:rsidR="00DB3F92" w:rsidRPr="002620F6" w14:paraId="0650D062" w14:textId="77777777">
        <w:trPr>
          <w:jc w:val="center"/>
        </w:trPr>
        <w:tc>
          <w:tcPr>
            <w:tcW w:w="3312" w:type="dxa"/>
            <w:vAlign w:val="center"/>
          </w:tcPr>
          <w:p w14:paraId="3F66401E" w14:textId="77777777" w:rsidR="00DB3F92" w:rsidRDefault="00EE23AF">
            <w:pPr>
              <w:spacing w:after="40"/>
            </w:pPr>
            <w:proofErr w:type="spellStart"/>
            <w:r>
              <w:rPr>
                <w:b/>
                <w:sz w:val="24"/>
              </w:rPr>
              <w:t>Факультет</w:t>
            </w:r>
            <w:proofErr w:type="spellEnd"/>
          </w:p>
        </w:tc>
        <w:tc>
          <w:tcPr>
            <w:tcW w:w="6192" w:type="dxa"/>
            <w:tcBorders>
              <w:bottom w:val="single" w:sz="6" w:space="0" w:color="808080"/>
            </w:tcBorders>
            <w:vAlign w:val="center"/>
          </w:tcPr>
          <w:p w14:paraId="50B68D1F" w14:textId="77777777" w:rsidR="00DB3F92" w:rsidRPr="004558A8" w:rsidRDefault="00EE23AF">
            <w:pPr>
              <w:spacing w:after="40"/>
              <w:rPr>
                <w:lang w:val="ru-RU"/>
              </w:rPr>
            </w:pPr>
            <w:r w:rsidRPr="004558A8">
              <w:rPr>
                <w:b/>
                <w:sz w:val="24"/>
                <w:lang w:val="ru-RU"/>
              </w:rPr>
              <w:t>Программной Инженерии и Компьютерной Техники</w:t>
            </w:r>
          </w:p>
        </w:tc>
      </w:tr>
      <w:tr w:rsidR="00DB3F92" w14:paraId="2798A5CE" w14:textId="77777777">
        <w:trPr>
          <w:jc w:val="center"/>
        </w:trPr>
        <w:tc>
          <w:tcPr>
            <w:tcW w:w="3312" w:type="dxa"/>
            <w:vAlign w:val="center"/>
          </w:tcPr>
          <w:p w14:paraId="6556E537" w14:textId="77777777" w:rsidR="00DB3F92" w:rsidRDefault="00EE23AF">
            <w:pPr>
              <w:spacing w:after="40"/>
            </w:pPr>
            <w:proofErr w:type="spellStart"/>
            <w:r>
              <w:rPr>
                <w:b/>
                <w:sz w:val="24"/>
              </w:rPr>
              <w:t>Направление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подготовки</w:t>
            </w:r>
            <w:proofErr w:type="spellEnd"/>
            <w:r>
              <w:rPr>
                <w:b/>
                <w:sz w:val="24"/>
              </w:rPr>
              <w:br/>
              <w:t>(</w:t>
            </w:r>
            <w:proofErr w:type="spellStart"/>
            <w:r>
              <w:rPr>
                <w:b/>
                <w:sz w:val="24"/>
              </w:rPr>
              <w:t>специальность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6192" w:type="dxa"/>
            <w:tcBorders>
              <w:bottom w:val="single" w:sz="6" w:space="0" w:color="808080"/>
            </w:tcBorders>
            <w:vAlign w:val="center"/>
          </w:tcPr>
          <w:p w14:paraId="51A44FDD" w14:textId="77777777" w:rsidR="00DB3F92" w:rsidRDefault="00EE23AF">
            <w:pPr>
              <w:spacing w:after="40"/>
            </w:pPr>
            <w:proofErr w:type="spellStart"/>
            <w:r>
              <w:rPr>
                <w:b/>
                <w:sz w:val="24"/>
              </w:rPr>
              <w:t>Системно-прикладное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программное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обеспечение</w:t>
            </w:r>
            <w:proofErr w:type="spellEnd"/>
          </w:p>
        </w:tc>
      </w:tr>
      <w:tr w:rsidR="00DB3F92" w14:paraId="030F54D5" w14:textId="77777777">
        <w:trPr>
          <w:jc w:val="center"/>
        </w:trPr>
        <w:tc>
          <w:tcPr>
            <w:tcW w:w="3312" w:type="dxa"/>
            <w:vAlign w:val="center"/>
          </w:tcPr>
          <w:p w14:paraId="261DA57B" w14:textId="77777777" w:rsidR="00DB3F92" w:rsidRDefault="00EE23AF">
            <w:pPr>
              <w:spacing w:after="40"/>
            </w:pPr>
            <w:proofErr w:type="spellStart"/>
            <w:r>
              <w:rPr>
                <w:b/>
                <w:sz w:val="24"/>
              </w:rPr>
              <w:t>Дисциплина</w:t>
            </w:r>
            <w:proofErr w:type="spellEnd"/>
          </w:p>
        </w:tc>
        <w:tc>
          <w:tcPr>
            <w:tcW w:w="6192" w:type="dxa"/>
            <w:tcBorders>
              <w:bottom w:val="single" w:sz="6" w:space="0" w:color="808080"/>
            </w:tcBorders>
            <w:vAlign w:val="center"/>
          </w:tcPr>
          <w:p w14:paraId="5A622AC3" w14:textId="77777777" w:rsidR="00DB3F92" w:rsidRDefault="00EE23AF">
            <w:pPr>
              <w:spacing w:after="40"/>
            </w:pPr>
            <w:proofErr w:type="spellStart"/>
            <w:r>
              <w:rPr>
                <w:b/>
                <w:sz w:val="24"/>
              </w:rPr>
              <w:t>Системы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искусственного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интеллекта</w:t>
            </w:r>
            <w:proofErr w:type="spellEnd"/>
          </w:p>
        </w:tc>
      </w:tr>
    </w:tbl>
    <w:p w14:paraId="7E36289F" w14:textId="77777777" w:rsidR="00DB3F92" w:rsidRDefault="00DB3F92">
      <w:pPr>
        <w:spacing w:after="900"/>
      </w:pPr>
    </w:p>
    <w:p w14:paraId="7EC15345" w14:textId="4302C0D1" w:rsidR="00DB3F92" w:rsidRDefault="00EE23AF">
      <w:pPr>
        <w:spacing w:after="1300"/>
        <w:jc w:val="center"/>
      </w:pPr>
      <w:r>
        <w:rPr>
          <w:sz w:val="36"/>
        </w:rPr>
        <w:t xml:space="preserve">ЛАБОРАТОРНАЯ РАБОТА </w:t>
      </w:r>
      <w:r w:rsidR="002620F6">
        <w:rPr>
          <w:sz w:val="36"/>
        </w:rPr>
        <w:t>2</w:t>
      </w:r>
      <w:r>
        <w:rPr>
          <w:sz w:val="36"/>
        </w:rPr>
        <w:br/>
        <w:t>ОТЧЕТ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DB3F92" w14:paraId="00418436" w14:textId="77777777">
        <w:trPr>
          <w:jc w:val="center"/>
        </w:trPr>
        <w:tc>
          <w:tcPr>
            <w:tcW w:w="4860" w:type="dxa"/>
            <w:vAlign w:val="center"/>
          </w:tcPr>
          <w:p w14:paraId="59A48A68" w14:textId="77777777" w:rsidR="00DB3F92" w:rsidRDefault="00EE23AF">
            <w:pPr>
              <w:spacing w:after="40"/>
              <w:jc w:val="right"/>
            </w:pPr>
            <w:proofErr w:type="spellStart"/>
            <w:r>
              <w:rPr>
                <w:b/>
                <w:sz w:val="24"/>
              </w:rPr>
              <w:t>Выполнил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студент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860" w:type="dxa"/>
            <w:vAlign w:val="center"/>
          </w:tcPr>
          <w:p w14:paraId="185E99DD" w14:textId="09291896" w:rsidR="00DB3F92" w:rsidRPr="004558A8" w:rsidRDefault="00375A5E">
            <w:pPr>
              <w:spacing w:after="40"/>
              <w:rPr>
                <w:lang w:val="ru-RU"/>
              </w:rPr>
            </w:pPr>
            <w:r>
              <w:rPr>
                <w:sz w:val="24"/>
                <w:lang w:val="ru-RU"/>
              </w:rPr>
              <w:t>Гончаров Максим 471848</w:t>
            </w:r>
          </w:p>
        </w:tc>
      </w:tr>
      <w:tr w:rsidR="00DB3F92" w14:paraId="569CC37B" w14:textId="77777777">
        <w:trPr>
          <w:jc w:val="center"/>
        </w:trPr>
        <w:tc>
          <w:tcPr>
            <w:tcW w:w="4860" w:type="dxa"/>
            <w:vAlign w:val="center"/>
          </w:tcPr>
          <w:p w14:paraId="6C79C5AF" w14:textId="77777777" w:rsidR="00DB3F92" w:rsidRDefault="00EE23AF">
            <w:pPr>
              <w:spacing w:after="40"/>
              <w:jc w:val="right"/>
            </w:pPr>
            <w:proofErr w:type="spellStart"/>
            <w:r>
              <w:rPr>
                <w:b/>
                <w:sz w:val="24"/>
              </w:rPr>
              <w:t>Группа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860" w:type="dxa"/>
            <w:vAlign w:val="center"/>
          </w:tcPr>
          <w:p w14:paraId="16A1C204" w14:textId="6426FB70" w:rsidR="00DB3F92" w:rsidRPr="004558A8" w:rsidRDefault="004558A8">
            <w:pPr>
              <w:spacing w:after="40"/>
              <w:rPr>
                <w:lang w:val="ru-RU"/>
              </w:rPr>
            </w:pPr>
            <w:r>
              <w:rPr>
                <w:lang w:val="ru-RU"/>
              </w:rPr>
              <w:t>Р3310</w:t>
            </w:r>
          </w:p>
        </w:tc>
      </w:tr>
      <w:tr w:rsidR="00DB3F92" w14:paraId="091AA4ED" w14:textId="77777777">
        <w:trPr>
          <w:jc w:val="center"/>
        </w:trPr>
        <w:tc>
          <w:tcPr>
            <w:tcW w:w="4860" w:type="dxa"/>
            <w:vAlign w:val="center"/>
          </w:tcPr>
          <w:p w14:paraId="57043015" w14:textId="77777777" w:rsidR="00DB3F92" w:rsidRDefault="00EE23AF">
            <w:pPr>
              <w:spacing w:after="40"/>
              <w:jc w:val="right"/>
            </w:pPr>
            <w:proofErr w:type="spellStart"/>
            <w:r>
              <w:rPr>
                <w:b/>
                <w:sz w:val="24"/>
              </w:rPr>
              <w:t>Преподаватель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860" w:type="dxa"/>
            <w:vAlign w:val="center"/>
          </w:tcPr>
          <w:p w14:paraId="56B56CC5" w14:textId="13843DEE" w:rsidR="00DB3F92" w:rsidRPr="004558A8" w:rsidRDefault="004558A8">
            <w:pPr>
              <w:spacing w:after="40"/>
              <w:rPr>
                <w:lang w:val="ru-RU"/>
              </w:rPr>
            </w:pPr>
            <w:r>
              <w:rPr>
                <w:sz w:val="24"/>
                <w:lang w:val="ru-RU"/>
              </w:rPr>
              <w:t>Болдырева Елена Александровна</w:t>
            </w:r>
          </w:p>
        </w:tc>
      </w:tr>
    </w:tbl>
    <w:p w14:paraId="0B85ACFA" w14:textId="77777777" w:rsidR="00375A5E" w:rsidRDefault="00375A5E">
      <w:pPr>
        <w:spacing w:before="1400" w:after="100"/>
        <w:jc w:val="center"/>
        <w:rPr>
          <w:sz w:val="24"/>
          <w:lang w:val="ru-RU"/>
        </w:rPr>
      </w:pPr>
    </w:p>
    <w:p w14:paraId="5E35C607" w14:textId="0459FE83" w:rsidR="00DB3F92" w:rsidRPr="00375A5E" w:rsidRDefault="00EE23AF">
      <w:pPr>
        <w:spacing w:before="1400" w:after="100"/>
        <w:jc w:val="center"/>
        <w:rPr>
          <w:lang w:val="ru-RU"/>
        </w:rPr>
      </w:pPr>
      <w:r w:rsidRPr="00375A5E">
        <w:rPr>
          <w:sz w:val="24"/>
          <w:lang w:val="ru-RU"/>
        </w:rPr>
        <w:t>г. Санкт-Петербург</w:t>
      </w:r>
    </w:p>
    <w:p w14:paraId="4FFAE1A5" w14:textId="77777777" w:rsidR="00DB3F92" w:rsidRPr="00375A5E" w:rsidRDefault="00EE23AF">
      <w:pPr>
        <w:spacing w:after="0"/>
        <w:jc w:val="center"/>
        <w:rPr>
          <w:lang w:val="ru-RU"/>
        </w:rPr>
      </w:pPr>
      <w:r w:rsidRPr="00375A5E">
        <w:rPr>
          <w:sz w:val="24"/>
          <w:lang w:val="ru-RU"/>
        </w:rPr>
        <w:t>2026</w:t>
      </w:r>
    </w:p>
    <w:p w14:paraId="66AF4E61" w14:textId="77777777" w:rsidR="00DB3F92" w:rsidRPr="00375A5E" w:rsidRDefault="00EE23AF">
      <w:pPr>
        <w:rPr>
          <w:lang w:val="ru-RU"/>
        </w:rPr>
      </w:pPr>
      <w:r w:rsidRPr="00375A5E">
        <w:rPr>
          <w:lang w:val="ru-RU"/>
        </w:rPr>
        <w:br w:type="page"/>
      </w:r>
    </w:p>
    <w:p w14:paraId="7F989297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lastRenderedPageBreak/>
        <w:t>1. Цель и постановка задачи</w:t>
      </w:r>
    </w:p>
    <w:p w14:paraId="1B3CBA59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Разработана консольная рекомендательная система, которая по описанию игрока даёт советы по </w:t>
      </w:r>
      <w:proofErr w:type="spellStart"/>
      <w:r w:rsidRPr="002620F6">
        <w:rPr>
          <w:iCs/>
          <w:sz w:val="30"/>
          <w:lang w:val="ru-RU"/>
        </w:rPr>
        <w:t>Minecraft</w:t>
      </w:r>
      <w:proofErr w:type="spellEnd"/>
      <w:r w:rsidRPr="002620F6">
        <w:rPr>
          <w:iCs/>
          <w:sz w:val="30"/>
          <w:lang w:val="ru-RU"/>
        </w:rPr>
        <w:t xml:space="preserve"> и получает их запросами к базе знаний minecraft.pl из лабораторной 1. Реализованы все требования задания: ввод через командную строку, разбор строки фиксированного формата в факты, логические запросы к БЗ, рекомендации после короткого диалога.</w:t>
      </w:r>
    </w:p>
    <w:p w14:paraId="03C595D1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Предметная область задания (выбор видеоигры по возрасту и жанрам) заменена на предметную область БЗ: вместо возраста и жанров система учитывает мир игрока, его инвентарь и цель. Формат входной строки фиксированный, частичного совпадения подстрок нет:</w:t>
      </w:r>
    </w:p>
    <w:p w14:paraId="4E113037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Я в мире: </w:t>
      </w:r>
      <w:proofErr w:type="spellStart"/>
      <w:r w:rsidRPr="002620F6">
        <w:rPr>
          <w:iCs/>
          <w:sz w:val="30"/>
          <w:lang w:val="ru-RU"/>
        </w:rPr>
        <w:t>overworld</w:t>
      </w:r>
      <w:proofErr w:type="spellEnd"/>
      <w:r w:rsidRPr="002620F6">
        <w:rPr>
          <w:iCs/>
          <w:sz w:val="30"/>
          <w:lang w:val="ru-RU"/>
        </w:rPr>
        <w:t xml:space="preserve">, у меня есть: </w:t>
      </w:r>
      <w:proofErr w:type="spellStart"/>
      <w:r w:rsidRPr="002620F6">
        <w:rPr>
          <w:iCs/>
          <w:sz w:val="30"/>
          <w:lang w:val="ru-RU"/>
        </w:rPr>
        <w:t>iron_pickaxe</w:t>
      </w:r>
      <w:proofErr w:type="spellEnd"/>
      <w:r w:rsidRPr="002620F6">
        <w:rPr>
          <w:iCs/>
          <w:sz w:val="30"/>
          <w:lang w:val="ru-RU"/>
        </w:rPr>
        <w:t xml:space="preserve">, </w:t>
      </w:r>
      <w:proofErr w:type="spellStart"/>
      <w:r w:rsidRPr="002620F6">
        <w:rPr>
          <w:iCs/>
          <w:sz w:val="30"/>
          <w:lang w:val="ru-RU"/>
        </w:rPr>
        <w:t>stick</w:t>
      </w:r>
      <w:proofErr w:type="spellEnd"/>
      <w:r w:rsidRPr="002620F6">
        <w:rPr>
          <w:iCs/>
          <w:sz w:val="30"/>
          <w:lang w:val="ru-RU"/>
        </w:rPr>
        <w:t xml:space="preserve">, хочу добыть: </w:t>
      </w:r>
      <w:proofErr w:type="spellStart"/>
      <w:r w:rsidRPr="002620F6">
        <w:rPr>
          <w:iCs/>
          <w:sz w:val="30"/>
          <w:lang w:val="ru-RU"/>
        </w:rPr>
        <w:t>diamond_ore</w:t>
      </w:r>
      <w:proofErr w:type="spellEnd"/>
    </w:p>
    <w:p w14:paraId="6CF945F1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1. Цель и постановка задачи</w:t>
      </w:r>
    </w:p>
    <w:p w14:paraId="31FD138E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Разработана консольная рекомендательная система, которая по описанию игрока даёт советы по </w:t>
      </w:r>
      <w:proofErr w:type="spellStart"/>
      <w:r w:rsidRPr="002620F6">
        <w:rPr>
          <w:iCs/>
          <w:sz w:val="30"/>
          <w:lang w:val="ru-RU"/>
        </w:rPr>
        <w:t>Minecraft</w:t>
      </w:r>
      <w:proofErr w:type="spellEnd"/>
      <w:r w:rsidRPr="002620F6">
        <w:rPr>
          <w:iCs/>
          <w:sz w:val="30"/>
          <w:lang w:val="ru-RU"/>
        </w:rPr>
        <w:t xml:space="preserve"> и получает их запросами к базе знаний minecraft.pl из лабораторной 1. Реализованы все требования задания: ввод через командную строку, разбор строки фиксированного формата в факты, логические запросы к БЗ, рекомендации после короткого диалога.</w:t>
      </w:r>
    </w:p>
    <w:p w14:paraId="54E402BB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Предметная область задания (выбор видеоигры по возрасту и жанрам) заменена на предметную область БЗ: вместо возраста и жанров система учитывает мир игрока, его инвентарь и цель. Формат входной строки фиксированный, частичного совпадения подстрок нет:</w:t>
      </w:r>
    </w:p>
    <w:p w14:paraId="4A499919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Я в мире: </w:t>
      </w:r>
      <w:proofErr w:type="spellStart"/>
      <w:r w:rsidRPr="002620F6">
        <w:rPr>
          <w:iCs/>
          <w:sz w:val="30"/>
          <w:lang w:val="ru-RU"/>
        </w:rPr>
        <w:t>overworld</w:t>
      </w:r>
      <w:proofErr w:type="spellEnd"/>
      <w:r w:rsidRPr="002620F6">
        <w:rPr>
          <w:iCs/>
          <w:sz w:val="30"/>
          <w:lang w:val="ru-RU"/>
        </w:rPr>
        <w:t xml:space="preserve">, у меня есть: </w:t>
      </w:r>
      <w:proofErr w:type="spellStart"/>
      <w:r w:rsidRPr="002620F6">
        <w:rPr>
          <w:iCs/>
          <w:sz w:val="30"/>
          <w:lang w:val="ru-RU"/>
        </w:rPr>
        <w:t>iron_pickaxe</w:t>
      </w:r>
      <w:proofErr w:type="spellEnd"/>
      <w:r w:rsidRPr="002620F6">
        <w:rPr>
          <w:iCs/>
          <w:sz w:val="30"/>
          <w:lang w:val="ru-RU"/>
        </w:rPr>
        <w:t xml:space="preserve">, </w:t>
      </w:r>
      <w:proofErr w:type="spellStart"/>
      <w:r w:rsidRPr="002620F6">
        <w:rPr>
          <w:iCs/>
          <w:sz w:val="30"/>
          <w:lang w:val="ru-RU"/>
        </w:rPr>
        <w:t>stick</w:t>
      </w:r>
      <w:proofErr w:type="spellEnd"/>
      <w:r w:rsidRPr="002620F6">
        <w:rPr>
          <w:iCs/>
          <w:sz w:val="30"/>
          <w:lang w:val="ru-RU"/>
        </w:rPr>
        <w:t xml:space="preserve">, хочу добыть: </w:t>
      </w:r>
      <w:proofErr w:type="spellStart"/>
      <w:r w:rsidRPr="002620F6">
        <w:rPr>
          <w:iCs/>
          <w:sz w:val="30"/>
          <w:lang w:val="ru-RU"/>
        </w:rPr>
        <w:t>diamond_ore</w:t>
      </w:r>
      <w:proofErr w:type="spellEnd"/>
    </w:p>
    <w:p w14:paraId="048333C5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2. База знаний</w:t>
      </w:r>
    </w:p>
    <w:p w14:paraId="3865BE52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БЗ minecraft.pl из лабораторной 1 описывает мир игры фактами и шестью правилами. Факты делятся на предметы и отношения:</w:t>
      </w:r>
    </w:p>
    <w:p w14:paraId="32431AA5" w14:textId="77777777" w:rsidR="002620F6" w:rsidRPr="002620F6" w:rsidRDefault="002620F6" w:rsidP="002620F6">
      <w:pPr>
        <w:numPr>
          <w:ilvl w:val="0"/>
          <w:numId w:val="10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lastRenderedPageBreak/>
        <w:t xml:space="preserve">объекты: </w:t>
      </w:r>
      <w:proofErr w:type="spellStart"/>
      <w:r w:rsidRPr="002620F6">
        <w:rPr>
          <w:iCs/>
          <w:sz w:val="30"/>
          <w:lang w:val="ru-RU"/>
        </w:rPr>
        <w:t>block</w:t>
      </w:r>
      <w:proofErr w:type="spellEnd"/>
      <w:r w:rsidRPr="002620F6">
        <w:rPr>
          <w:iCs/>
          <w:sz w:val="30"/>
          <w:lang w:val="ru-RU"/>
        </w:rPr>
        <w:t xml:space="preserve"> (7 блоков), </w:t>
      </w:r>
      <w:proofErr w:type="spellStart"/>
      <w:r w:rsidRPr="002620F6">
        <w:rPr>
          <w:iCs/>
          <w:sz w:val="30"/>
          <w:lang w:val="ru-RU"/>
        </w:rPr>
        <w:t>item</w:t>
      </w:r>
      <w:proofErr w:type="spellEnd"/>
      <w:r w:rsidRPr="002620F6">
        <w:rPr>
          <w:iCs/>
          <w:sz w:val="30"/>
          <w:lang w:val="ru-RU"/>
        </w:rPr>
        <w:t xml:space="preserve"> (11 предметов), </w:t>
      </w:r>
      <w:proofErr w:type="spellStart"/>
      <w:r w:rsidRPr="002620F6">
        <w:rPr>
          <w:iCs/>
          <w:sz w:val="30"/>
          <w:lang w:val="ru-RU"/>
        </w:rPr>
        <w:t>tool</w:t>
      </w:r>
      <w:proofErr w:type="spellEnd"/>
      <w:r w:rsidRPr="002620F6">
        <w:rPr>
          <w:iCs/>
          <w:sz w:val="30"/>
          <w:lang w:val="ru-RU"/>
        </w:rPr>
        <w:t xml:space="preserve"> (3 инструмента, подмножество предметов), </w:t>
      </w:r>
      <w:proofErr w:type="spellStart"/>
      <w:r w:rsidRPr="002620F6">
        <w:rPr>
          <w:iCs/>
          <w:sz w:val="30"/>
          <w:lang w:val="ru-RU"/>
        </w:rPr>
        <w:t>edible</w:t>
      </w:r>
      <w:proofErr w:type="spellEnd"/>
      <w:r w:rsidRPr="002620F6">
        <w:rPr>
          <w:iCs/>
          <w:sz w:val="30"/>
          <w:lang w:val="ru-RU"/>
        </w:rPr>
        <w:t xml:space="preserve"> (3 съедобных), </w:t>
      </w:r>
      <w:proofErr w:type="spellStart"/>
      <w:r w:rsidRPr="002620F6">
        <w:rPr>
          <w:iCs/>
          <w:sz w:val="30"/>
          <w:lang w:val="ru-RU"/>
        </w:rPr>
        <w:t>mob</w:t>
      </w:r>
      <w:proofErr w:type="spellEnd"/>
      <w:r w:rsidRPr="002620F6">
        <w:rPr>
          <w:iCs/>
          <w:sz w:val="30"/>
          <w:lang w:val="ru-RU"/>
        </w:rPr>
        <w:t xml:space="preserve"> (5 мобов: </w:t>
      </w:r>
      <w:proofErr w:type="spellStart"/>
      <w:r w:rsidRPr="002620F6">
        <w:rPr>
          <w:iCs/>
          <w:sz w:val="30"/>
          <w:lang w:val="ru-RU"/>
        </w:rPr>
        <w:t>hostile_mob</w:t>
      </w:r>
      <w:proofErr w:type="spellEnd"/>
      <w:r w:rsidRPr="002620F6">
        <w:rPr>
          <w:iCs/>
          <w:sz w:val="30"/>
          <w:lang w:val="ru-RU"/>
        </w:rPr>
        <w:t xml:space="preserve"> — 3, </w:t>
      </w:r>
      <w:proofErr w:type="spellStart"/>
      <w:r w:rsidRPr="002620F6">
        <w:rPr>
          <w:iCs/>
          <w:sz w:val="30"/>
          <w:lang w:val="ru-RU"/>
        </w:rPr>
        <w:t>passive_mob</w:t>
      </w:r>
      <w:proofErr w:type="spellEnd"/>
      <w:r w:rsidRPr="002620F6">
        <w:rPr>
          <w:iCs/>
          <w:sz w:val="30"/>
          <w:lang w:val="ru-RU"/>
        </w:rPr>
        <w:t xml:space="preserve"> — 2), </w:t>
      </w:r>
      <w:proofErr w:type="spellStart"/>
      <w:r w:rsidRPr="002620F6">
        <w:rPr>
          <w:iCs/>
          <w:sz w:val="30"/>
          <w:lang w:val="ru-RU"/>
        </w:rPr>
        <w:t>dimension</w:t>
      </w:r>
      <w:proofErr w:type="spellEnd"/>
      <w:r w:rsidRPr="002620F6">
        <w:rPr>
          <w:iCs/>
          <w:sz w:val="30"/>
          <w:lang w:val="ru-RU"/>
        </w:rPr>
        <w:t xml:space="preserve"> (3 мира);</w:t>
      </w:r>
    </w:p>
    <w:p w14:paraId="5361F106" w14:textId="77777777" w:rsidR="002620F6" w:rsidRPr="002620F6" w:rsidRDefault="002620F6" w:rsidP="002620F6">
      <w:pPr>
        <w:numPr>
          <w:ilvl w:val="0"/>
          <w:numId w:val="10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отношения: </w:t>
      </w:r>
      <w:proofErr w:type="spellStart"/>
      <w:proofErr w:type="gramStart"/>
      <w:r w:rsidRPr="002620F6">
        <w:rPr>
          <w:iCs/>
          <w:sz w:val="30"/>
          <w:lang w:val="ru-RU"/>
        </w:rPr>
        <w:t>drops</w:t>
      </w:r>
      <w:proofErr w:type="spellEnd"/>
      <w:r w:rsidRPr="002620F6">
        <w:rPr>
          <w:iCs/>
          <w:sz w:val="30"/>
          <w:lang w:val="ru-RU"/>
        </w:rPr>
        <w:t>(</w:t>
      </w:r>
      <w:proofErr w:type="gramEnd"/>
      <w:r w:rsidRPr="002620F6">
        <w:rPr>
          <w:iCs/>
          <w:sz w:val="30"/>
          <w:lang w:val="ru-RU"/>
        </w:rPr>
        <w:t xml:space="preserve">Моб, Предмет), </w:t>
      </w:r>
      <w:proofErr w:type="spellStart"/>
      <w:r w:rsidRPr="002620F6">
        <w:rPr>
          <w:iCs/>
          <w:sz w:val="30"/>
          <w:lang w:val="ru-RU"/>
        </w:rPr>
        <w:t>found_</w:t>
      </w:r>
      <w:proofErr w:type="gramStart"/>
      <w:r w:rsidRPr="002620F6">
        <w:rPr>
          <w:iCs/>
          <w:sz w:val="30"/>
          <w:lang w:val="ru-RU"/>
        </w:rPr>
        <w:t>in</w:t>
      </w:r>
      <w:proofErr w:type="spellEnd"/>
      <w:r w:rsidRPr="002620F6">
        <w:rPr>
          <w:iCs/>
          <w:sz w:val="30"/>
          <w:lang w:val="ru-RU"/>
        </w:rPr>
        <w:t>(</w:t>
      </w:r>
      <w:proofErr w:type="gramEnd"/>
      <w:r w:rsidRPr="002620F6">
        <w:rPr>
          <w:iCs/>
          <w:sz w:val="30"/>
          <w:lang w:val="ru-RU"/>
        </w:rPr>
        <w:t xml:space="preserve">Блок, Мир), </w:t>
      </w:r>
      <w:proofErr w:type="spellStart"/>
      <w:r w:rsidRPr="002620F6">
        <w:rPr>
          <w:iCs/>
          <w:sz w:val="30"/>
          <w:lang w:val="ru-RU"/>
        </w:rPr>
        <w:t>required_</w:t>
      </w:r>
      <w:proofErr w:type="gramStart"/>
      <w:r w:rsidRPr="002620F6">
        <w:rPr>
          <w:iCs/>
          <w:sz w:val="30"/>
          <w:lang w:val="ru-RU"/>
        </w:rPr>
        <w:t>tool</w:t>
      </w:r>
      <w:proofErr w:type="spellEnd"/>
      <w:r w:rsidRPr="002620F6">
        <w:rPr>
          <w:iCs/>
          <w:sz w:val="30"/>
          <w:lang w:val="ru-RU"/>
        </w:rPr>
        <w:t>(</w:t>
      </w:r>
      <w:proofErr w:type="gramEnd"/>
      <w:r w:rsidRPr="002620F6">
        <w:rPr>
          <w:iCs/>
          <w:sz w:val="30"/>
          <w:lang w:val="ru-RU"/>
        </w:rPr>
        <w:t xml:space="preserve">Блок, Инструмент), </w:t>
      </w:r>
      <w:proofErr w:type="spellStart"/>
      <w:r w:rsidRPr="002620F6">
        <w:rPr>
          <w:iCs/>
          <w:sz w:val="30"/>
          <w:lang w:val="ru-RU"/>
        </w:rPr>
        <w:t>craft_</w:t>
      </w:r>
      <w:proofErr w:type="gramStart"/>
      <w:r w:rsidRPr="002620F6">
        <w:rPr>
          <w:iCs/>
          <w:sz w:val="30"/>
          <w:lang w:val="ru-RU"/>
        </w:rPr>
        <w:t>ingredient</w:t>
      </w:r>
      <w:proofErr w:type="spellEnd"/>
      <w:r w:rsidRPr="002620F6">
        <w:rPr>
          <w:iCs/>
          <w:sz w:val="30"/>
          <w:lang w:val="ru-RU"/>
        </w:rPr>
        <w:t>(</w:t>
      </w:r>
      <w:proofErr w:type="gramEnd"/>
      <w:r w:rsidRPr="002620F6">
        <w:rPr>
          <w:iCs/>
          <w:sz w:val="30"/>
          <w:lang w:val="ru-RU"/>
        </w:rPr>
        <w:t>Предмет, Ингредиент).</w:t>
      </w:r>
    </w:p>
    <w:p w14:paraId="6F685F26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Правила, которые использует система: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5491"/>
      </w:tblGrid>
      <w:tr w:rsidR="002620F6" w:rsidRPr="002620F6" w14:paraId="54A575C4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2B32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1DE0D058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Что выражает</w:t>
            </w:r>
          </w:p>
        </w:tc>
      </w:tr>
      <w:tr w:rsidR="002620F6" w:rsidRPr="002620F6" w14:paraId="24CD431D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CA13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farmable_</w:t>
            </w:r>
            <w:proofErr w:type="gramStart"/>
            <w:r w:rsidRPr="002620F6">
              <w:rPr>
                <w:iCs/>
                <w:sz w:val="30"/>
                <w:lang w:val="ru-RU"/>
              </w:rPr>
              <w:t>drop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Моб, Предмет)</w:t>
            </w:r>
          </w:p>
        </w:tc>
        <w:tc>
          <w:tcPr>
            <w:tcW w:w="0" w:type="auto"/>
            <w:vAlign w:val="center"/>
            <w:hideMark/>
          </w:tcPr>
          <w:p w14:paraId="288C2DFE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Безопасный лут: предмет выпадает с мирного моба</w:t>
            </w:r>
          </w:p>
        </w:tc>
      </w:tr>
      <w:tr w:rsidR="002620F6" w:rsidRPr="002620F6" w14:paraId="1785333F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8134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dangerous_</w:t>
            </w:r>
            <w:proofErr w:type="gramStart"/>
            <w:r w:rsidRPr="002620F6">
              <w:rPr>
                <w:iCs/>
                <w:sz w:val="30"/>
                <w:lang w:val="ru-RU"/>
              </w:rPr>
              <w:t>drop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Моб, Предмет)</w:t>
            </w:r>
          </w:p>
        </w:tc>
        <w:tc>
          <w:tcPr>
            <w:tcW w:w="0" w:type="auto"/>
            <w:vAlign w:val="center"/>
            <w:hideMark/>
          </w:tcPr>
          <w:p w14:paraId="692DA7A4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Опасный лут: предмет выпадает с враждебного моба</w:t>
            </w:r>
          </w:p>
        </w:tc>
      </w:tr>
      <w:tr w:rsidR="002620F6" w:rsidRPr="002620F6" w14:paraId="07C3765C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A43E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can_</w:t>
            </w:r>
            <w:proofErr w:type="gramStart"/>
            <w:r w:rsidRPr="002620F6">
              <w:rPr>
                <w:iCs/>
                <w:sz w:val="30"/>
                <w:lang w:val="ru-RU"/>
              </w:rPr>
              <w:t>mine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Инструмент, Блок)</w:t>
            </w:r>
          </w:p>
        </w:tc>
        <w:tc>
          <w:tcPr>
            <w:tcW w:w="0" w:type="auto"/>
            <w:vAlign w:val="center"/>
            <w:hideMark/>
          </w:tcPr>
          <w:p w14:paraId="15A8CCBF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Блок можно добыть: инструмент указан как требуемый, или требования нет (отрицание) и подходит любой инструмент</w:t>
            </w:r>
          </w:p>
        </w:tc>
      </w:tr>
      <w:tr w:rsidR="002620F6" w:rsidRPr="002620F6" w14:paraId="31916245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5906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safe_</w:t>
            </w:r>
            <w:proofErr w:type="gramStart"/>
            <w:r w:rsidRPr="002620F6">
              <w:rPr>
                <w:iCs/>
                <w:sz w:val="30"/>
                <w:lang w:val="ru-RU"/>
              </w:rPr>
              <w:t>food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Предмет)</w:t>
            </w:r>
          </w:p>
        </w:tc>
        <w:tc>
          <w:tcPr>
            <w:tcW w:w="0" w:type="auto"/>
            <w:vAlign w:val="center"/>
            <w:hideMark/>
          </w:tcPr>
          <w:p w14:paraId="52841E75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Еда, которая не выпадает с враждебных мобов</w:t>
            </w:r>
          </w:p>
        </w:tc>
      </w:tr>
      <w:tr w:rsidR="002620F6" w:rsidRPr="002620F6" w14:paraId="0434CB7B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BCE5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valuable_</w:t>
            </w:r>
            <w:proofErr w:type="gramStart"/>
            <w:r w:rsidRPr="002620F6">
              <w:rPr>
                <w:iCs/>
                <w:sz w:val="30"/>
                <w:lang w:val="ru-RU"/>
              </w:rPr>
              <w:t>resource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Мир, Блок)</w:t>
            </w:r>
          </w:p>
        </w:tc>
        <w:tc>
          <w:tcPr>
            <w:tcW w:w="0" w:type="auto"/>
            <w:vAlign w:val="center"/>
            <w:hideMark/>
          </w:tcPr>
          <w:p w14:paraId="40227023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Блок мира, для добычи которого нужен особый инструмент</w:t>
            </w:r>
          </w:p>
        </w:tc>
      </w:tr>
      <w:tr w:rsidR="002620F6" w:rsidRPr="002620F6" w14:paraId="1D8E4E49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DC36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needs_nether_</w:t>
            </w:r>
            <w:proofErr w:type="gramStart"/>
            <w:r w:rsidRPr="002620F6">
              <w:rPr>
                <w:iCs/>
                <w:sz w:val="30"/>
                <w:lang w:val="ru-RU"/>
              </w:rPr>
              <w:t>exploration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Объект)</w:t>
            </w:r>
          </w:p>
        </w:tc>
        <w:tc>
          <w:tcPr>
            <w:tcW w:w="0" w:type="auto"/>
            <w:vAlign w:val="center"/>
            <w:hideMark/>
          </w:tcPr>
          <w:p w14:paraId="5002FC1A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 xml:space="preserve">Объект находится в </w:t>
            </w:r>
            <w:proofErr w:type="spellStart"/>
            <w:r w:rsidRPr="002620F6">
              <w:rPr>
                <w:iCs/>
                <w:sz w:val="30"/>
                <w:lang w:val="ru-RU"/>
              </w:rPr>
              <w:t>Незере</w:t>
            </w:r>
            <w:proofErr w:type="spellEnd"/>
          </w:p>
        </w:tc>
      </w:tr>
    </w:tbl>
    <w:p w14:paraId="775DFC04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3. Архитектура и движок запросов</w:t>
      </w:r>
    </w:p>
    <w:p w14:paraId="6B9A19D0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Программа состоит из двух модулей над одной базой знаний. recommender.py отвечает за ввод, диалог и сборку рекомендаций. </w:t>
      </w:r>
      <w:r w:rsidRPr="002620F6">
        <w:rPr>
          <w:iCs/>
          <w:sz w:val="30"/>
          <w:lang w:val="ru-RU"/>
        </w:rPr>
        <w:lastRenderedPageBreak/>
        <w:t>prolog_kb.py читает minecraft.pl и выполняет запросы. Система ничего не дублирует в коде: все выводы делаются запросами к фактам и правилам БЗ, поэтому изменение файла базы меняет советы без правки программы.</w:t>
      </w:r>
    </w:p>
    <w:p w14:paraId="11DD4437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[</w:t>
      </w:r>
      <w:proofErr w:type="spellStart"/>
      <w:r w:rsidRPr="002620F6">
        <w:rPr>
          <w:iCs/>
          <w:sz w:val="30"/>
          <w:lang w:val="ru-RU"/>
        </w:rPr>
        <w:t>embed</w:t>
      </w:r>
      <w:proofErr w:type="spellEnd"/>
      <w:r w:rsidRPr="002620F6">
        <w:rPr>
          <w:iCs/>
          <w:sz w:val="30"/>
          <w:lang w:val="ru-RU"/>
        </w:rPr>
        <w:t xml:space="preserve">: </w:t>
      </w:r>
      <w:proofErr w:type="spellStart"/>
      <w:r w:rsidRPr="002620F6">
        <w:rPr>
          <w:iCs/>
          <w:sz w:val="30"/>
          <w:lang w:val="ru-RU"/>
        </w:rPr>
        <w:t>node</w:t>
      </w:r>
      <w:proofErr w:type="spellEnd"/>
      <w:r w:rsidRPr="002620F6">
        <w:rPr>
          <w:iCs/>
          <w:sz w:val="30"/>
          <w:lang w:val="ru-RU"/>
        </w:rPr>
        <w:t>/3f5b3715-90cf]</w:t>
      </w:r>
    </w:p>
    <w:p w14:paraId="708EAB00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Игрок вводит строку, recommender.py разбирает её и посылает запросы движку prolog_kb.py, движок отвечает по фактам и правилам minecraft.pl, готовые советы возвращаются в консоль.</w:t>
      </w:r>
    </w:p>
    <w:p w14:paraId="2C43019B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Нужный движок написан самостоятельно, потому что SWI-</w:t>
      </w:r>
      <w:proofErr w:type="spellStart"/>
      <w:r w:rsidRPr="002620F6">
        <w:rPr>
          <w:iCs/>
          <w:sz w:val="30"/>
          <w:lang w:val="ru-RU"/>
        </w:rPr>
        <w:t>Prolog</w:t>
      </w:r>
      <w:proofErr w:type="spellEnd"/>
      <w:r w:rsidRPr="002620F6">
        <w:rPr>
          <w:iCs/>
          <w:sz w:val="30"/>
          <w:lang w:val="ru-RU"/>
        </w:rPr>
        <w:t xml:space="preserve"> и сторонние библиотеки в среде разработки недоступны. Движок работает так:</w:t>
      </w:r>
    </w:p>
    <w:p w14:paraId="21A172A6" w14:textId="77777777" w:rsidR="002620F6" w:rsidRPr="002620F6" w:rsidRDefault="002620F6" w:rsidP="002620F6">
      <w:pPr>
        <w:numPr>
          <w:ilvl w:val="0"/>
          <w:numId w:val="11"/>
        </w:numPr>
        <w:spacing w:before="200" w:after="160"/>
        <w:rPr>
          <w:iCs/>
          <w:sz w:val="30"/>
          <w:lang w:val="ru-RU"/>
        </w:rPr>
      </w:pPr>
      <w:proofErr w:type="spellStart"/>
      <w:r w:rsidRPr="002620F6">
        <w:rPr>
          <w:iCs/>
          <w:sz w:val="30"/>
          <w:lang w:val="ru-RU"/>
        </w:rPr>
        <w:t>Токенизатор</w:t>
      </w:r>
      <w:proofErr w:type="spellEnd"/>
      <w:r w:rsidRPr="002620F6">
        <w:rPr>
          <w:iCs/>
          <w:sz w:val="30"/>
          <w:lang w:val="ru-RU"/>
        </w:rPr>
        <w:t xml:space="preserve"> удаляет комментарии % и /* */ и разбивает текст на токены.</w:t>
      </w:r>
    </w:p>
    <w:p w14:paraId="49B80DE4" w14:textId="77777777" w:rsidR="002620F6" w:rsidRPr="002620F6" w:rsidRDefault="002620F6" w:rsidP="002620F6">
      <w:pPr>
        <w:numPr>
          <w:ilvl w:val="0"/>
          <w:numId w:val="11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Парсер строит правила «голова :- тело»; факт — это правило с пустым телом. Поддержаны переменные, анонимная _ и отрицание \+, включая \+ (a, b).</w:t>
      </w:r>
    </w:p>
    <w:p w14:paraId="34F9B786" w14:textId="77777777" w:rsidR="002620F6" w:rsidRPr="002620F6" w:rsidRDefault="002620F6" w:rsidP="002620F6">
      <w:pPr>
        <w:numPr>
          <w:ilvl w:val="0"/>
          <w:numId w:val="11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Резолюция с возвратом (SLD): цель унифицируется с головами правил, переменные правила переименовываются на каждом шаге, тело правила становится новыми целями.</w:t>
      </w:r>
    </w:p>
    <w:p w14:paraId="6B026565" w14:textId="77777777" w:rsidR="002620F6" w:rsidRPr="002620F6" w:rsidRDefault="002620F6" w:rsidP="002620F6">
      <w:pPr>
        <w:numPr>
          <w:ilvl w:val="0"/>
          <w:numId w:val="11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Отрицание как неудача: \+ G выполняется, если у G нет ни одного решения.</w:t>
      </w:r>
    </w:p>
    <w:p w14:paraId="55F8CC1A" w14:textId="77777777" w:rsidR="002620F6" w:rsidRPr="002620F6" w:rsidRDefault="002620F6" w:rsidP="002620F6">
      <w:pPr>
        <w:numPr>
          <w:ilvl w:val="0"/>
          <w:numId w:val="11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Публичный интерфейс: </w:t>
      </w:r>
      <w:proofErr w:type="spellStart"/>
      <w:r w:rsidRPr="002620F6">
        <w:rPr>
          <w:iCs/>
          <w:sz w:val="30"/>
          <w:lang w:val="ru-RU"/>
        </w:rPr>
        <w:t>query</w:t>
      </w:r>
      <w:proofErr w:type="spellEnd"/>
      <w:r w:rsidRPr="002620F6">
        <w:rPr>
          <w:iCs/>
          <w:sz w:val="30"/>
          <w:lang w:val="ru-RU"/>
        </w:rPr>
        <w:t xml:space="preserve"> (все решения без повторов), </w:t>
      </w:r>
      <w:proofErr w:type="spellStart"/>
      <w:r w:rsidRPr="002620F6">
        <w:rPr>
          <w:iCs/>
          <w:sz w:val="30"/>
          <w:lang w:val="ru-RU"/>
        </w:rPr>
        <w:t>holds</w:t>
      </w:r>
      <w:proofErr w:type="spellEnd"/>
      <w:r w:rsidRPr="002620F6">
        <w:rPr>
          <w:iCs/>
          <w:sz w:val="30"/>
          <w:lang w:val="ru-RU"/>
        </w:rPr>
        <w:t xml:space="preserve"> (истина/ложь), </w:t>
      </w:r>
      <w:proofErr w:type="spellStart"/>
      <w:r w:rsidRPr="002620F6">
        <w:rPr>
          <w:iCs/>
          <w:sz w:val="30"/>
          <w:lang w:val="ru-RU"/>
        </w:rPr>
        <w:t>values</w:t>
      </w:r>
      <w:proofErr w:type="spellEnd"/>
      <w:r w:rsidRPr="002620F6">
        <w:rPr>
          <w:iCs/>
          <w:sz w:val="30"/>
          <w:lang w:val="ru-RU"/>
        </w:rPr>
        <w:t xml:space="preserve"> (значения одной переменной).</w:t>
      </w:r>
    </w:p>
    <w:p w14:paraId="44BAD763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Файл БЗ читается с автоопределением кодировки: сначала UTF-8 с BOM, затем UTF-8, затем cp1251 (кириллица Windows). Если ни одна не подошла, программа сообщает, что файл нужно сохранить в UTF-8 или cp1251.</w:t>
      </w:r>
    </w:p>
    <w:p w14:paraId="4EE5D7EA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4. Разбор ввода и диалог</w:t>
      </w:r>
    </w:p>
    <w:p w14:paraId="62991BE0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lastRenderedPageBreak/>
        <w:t>Строка разбирается регулярным выражением фиксированного формата на три части: мир, инвентарь, цель. Каждое имя сопоставляется атому БЗ по полному совпадению (регистр не важен), частичного поиска подстроки нет. Допускается идентификатор из БЗ (</w:t>
      </w:r>
      <w:proofErr w:type="spellStart"/>
      <w:r w:rsidRPr="002620F6">
        <w:rPr>
          <w:iCs/>
          <w:sz w:val="30"/>
          <w:lang w:val="ru-RU"/>
        </w:rPr>
        <w:t>iron_pickaxe</w:t>
      </w:r>
      <w:proofErr w:type="spellEnd"/>
      <w:r w:rsidRPr="002620F6">
        <w:rPr>
          <w:iCs/>
          <w:sz w:val="30"/>
          <w:lang w:val="ru-RU"/>
        </w:rPr>
        <w:t>) или русское название («железная кирка»); пустой инвентарь пишется «ничего», повторяющиеся предметы объединяются.</w:t>
      </w:r>
    </w:p>
    <w:p w14:paraId="26CF417C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Правильность объекта проверяется самой БЗ: мир должен удовлетворять </w:t>
      </w:r>
      <w:proofErr w:type="spellStart"/>
      <w:r w:rsidRPr="002620F6">
        <w:rPr>
          <w:iCs/>
          <w:sz w:val="30"/>
          <w:lang w:val="ru-RU"/>
        </w:rPr>
        <w:t>dimension</w:t>
      </w:r>
      <w:proofErr w:type="spellEnd"/>
      <w:r w:rsidRPr="002620F6">
        <w:rPr>
          <w:iCs/>
          <w:sz w:val="30"/>
          <w:lang w:val="ru-RU"/>
        </w:rPr>
        <w:t xml:space="preserve">(X), предмет инвентаря — </w:t>
      </w:r>
      <w:proofErr w:type="spellStart"/>
      <w:r w:rsidRPr="002620F6">
        <w:rPr>
          <w:iCs/>
          <w:sz w:val="30"/>
          <w:lang w:val="ru-RU"/>
        </w:rPr>
        <w:t>item</w:t>
      </w:r>
      <w:proofErr w:type="spellEnd"/>
      <w:r w:rsidRPr="002620F6">
        <w:rPr>
          <w:iCs/>
          <w:sz w:val="30"/>
          <w:lang w:val="ru-RU"/>
        </w:rPr>
        <w:t xml:space="preserve">(X), цель — </w:t>
      </w:r>
      <w:proofErr w:type="spellStart"/>
      <w:r w:rsidRPr="002620F6">
        <w:rPr>
          <w:iCs/>
          <w:sz w:val="30"/>
          <w:lang w:val="ru-RU"/>
        </w:rPr>
        <w:t>block</w:t>
      </w:r>
      <w:proofErr w:type="spellEnd"/>
      <w:r w:rsidRPr="002620F6">
        <w:rPr>
          <w:iCs/>
          <w:sz w:val="30"/>
          <w:lang w:val="ru-RU"/>
        </w:rPr>
        <w:t xml:space="preserve">(X). Поэтому «хочу добыть: </w:t>
      </w:r>
      <w:proofErr w:type="spellStart"/>
      <w:r w:rsidRPr="002620F6">
        <w:rPr>
          <w:iCs/>
          <w:sz w:val="30"/>
          <w:lang w:val="ru-RU"/>
        </w:rPr>
        <w:t>diamond</w:t>
      </w:r>
      <w:proofErr w:type="spellEnd"/>
      <w:r w:rsidRPr="002620F6">
        <w:rPr>
          <w:iCs/>
          <w:sz w:val="30"/>
          <w:lang w:val="ru-RU"/>
        </w:rPr>
        <w:t>» (это предмет, а не блок) отклоняется. При ошибке выводится подсказка со списком допустимых значений, и строка запрашивается заново.</w:t>
      </w:r>
    </w:p>
    <w:p w14:paraId="780FF51B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После строки система ведёт короткий диалог из двух вопросов «да/нет»: готов ли игрок сражаться с враждебными мобами и нужна ли еда. Непонятный ответ повторяет вопрос. Ввод конца файла или </w:t>
      </w:r>
      <w:proofErr w:type="spellStart"/>
      <w:r w:rsidRPr="002620F6">
        <w:rPr>
          <w:iCs/>
          <w:sz w:val="30"/>
          <w:lang w:val="ru-RU"/>
        </w:rPr>
        <w:t>Ctrl+C</w:t>
      </w:r>
      <w:proofErr w:type="spellEnd"/>
      <w:r w:rsidRPr="002620F6">
        <w:rPr>
          <w:iCs/>
          <w:sz w:val="30"/>
          <w:lang w:val="ru-RU"/>
        </w:rPr>
        <w:t xml:space="preserve"> завершают программу без ошибок.</w:t>
      </w:r>
    </w:p>
    <w:p w14:paraId="173AFC74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5. Рекомендации и запросы к БЗ</w:t>
      </w:r>
    </w:p>
    <w:p w14:paraId="4CF3BA7E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Каждая строка рекомендации получается из ответа на конкретный запрос. Вторая колонка показывает запросы, третья — условие, при котором блок показывается; условия зависят от профиля игрока и ответов диалога.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4753"/>
        <w:gridCol w:w="2516"/>
      </w:tblGrid>
      <w:tr w:rsidR="002620F6" w:rsidRPr="002620F6" w14:paraId="64992132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5122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Рекомендация</w:t>
            </w:r>
          </w:p>
        </w:tc>
        <w:tc>
          <w:tcPr>
            <w:tcW w:w="0" w:type="auto"/>
            <w:vAlign w:val="center"/>
            <w:hideMark/>
          </w:tcPr>
          <w:p w14:paraId="4DA36BA1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Запросы к БЗ</w:t>
            </w:r>
          </w:p>
        </w:tc>
        <w:tc>
          <w:tcPr>
            <w:tcW w:w="0" w:type="auto"/>
            <w:vAlign w:val="center"/>
            <w:hideMark/>
          </w:tcPr>
          <w:p w14:paraId="1164D702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Когда показывается</w:t>
            </w:r>
          </w:p>
        </w:tc>
      </w:tr>
      <w:tr w:rsidR="002620F6" w:rsidRPr="002620F6" w14:paraId="4E08BDAC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6137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Можно ли добыть цель сейчас</w:t>
            </w:r>
          </w:p>
        </w:tc>
        <w:tc>
          <w:tcPr>
            <w:tcW w:w="0" w:type="auto"/>
            <w:vAlign w:val="center"/>
            <w:hideMark/>
          </w:tcPr>
          <w:p w14:paraId="20ED63F5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can_</w:t>
            </w:r>
            <w:proofErr w:type="gramStart"/>
            <w:r w:rsidRPr="002620F6">
              <w:rPr>
                <w:iCs/>
                <w:sz w:val="30"/>
                <w:lang w:val="ru-RU"/>
              </w:rPr>
              <w:t>mine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Предмет, Цель) для каждого предмета инвентаря</w:t>
            </w:r>
          </w:p>
        </w:tc>
        <w:tc>
          <w:tcPr>
            <w:tcW w:w="0" w:type="auto"/>
            <w:vAlign w:val="center"/>
            <w:hideMark/>
          </w:tcPr>
          <w:p w14:paraId="4E2073D6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Всегда</w:t>
            </w:r>
          </w:p>
        </w:tc>
      </w:tr>
      <w:tr w:rsidR="002620F6" w:rsidRPr="002620F6" w14:paraId="3F648FF4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3CA9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Нужный инструмент</w:t>
            </w:r>
          </w:p>
        </w:tc>
        <w:tc>
          <w:tcPr>
            <w:tcW w:w="0" w:type="auto"/>
            <w:vAlign w:val="center"/>
            <w:hideMark/>
          </w:tcPr>
          <w:p w14:paraId="6D60FCAE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</w:rPr>
            </w:pPr>
            <w:proofErr w:type="spellStart"/>
            <w:r w:rsidRPr="002620F6">
              <w:rPr>
                <w:iCs/>
                <w:sz w:val="30"/>
              </w:rPr>
              <w:t>can_</w:t>
            </w:r>
            <w:proofErr w:type="gramStart"/>
            <w:r w:rsidRPr="002620F6">
              <w:rPr>
                <w:iCs/>
                <w:sz w:val="30"/>
              </w:rPr>
              <w:t>mine</w:t>
            </w:r>
            <w:proofErr w:type="spellEnd"/>
            <w:r w:rsidRPr="002620F6">
              <w:rPr>
                <w:iCs/>
                <w:sz w:val="30"/>
              </w:rPr>
              <w:t>(</w:t>
            </w:r>
            <w:proofErr w:type="gramEnd"/>
            <w:r w:rsidRPr="002620F6">
              <w:rPr>
                <w:iCs/>
                <w:sz w:val="30"/>
              </w:rPr>
              <w:t xml:space="preserve">T, </w:t>
            </w:r>
            <w:r w:rsidRPr="002620F6">
              <w:rPr>
                <w:iCs/>
                <w:sz w:val="30"/>
                <w:lang w:val="ru-RU"/>
              </w:rPr>
              <w:t>Цель</w:t>
            </w:r>
            <w:r w:rsidRPr="002620F6">
              <w:rPr>
                <w:iCs/>
                <w:sz w:val="30"/>
              </w:rPr>
              <w:t xml:space="preserve">), </w:t>
            </w:r>
            <w:proofErr w:type="spellStart"/>
            <w:r w:rsidRPr="002620F6">
              <w:rPr>
                <w:iCs/>
                <w:sz w:val="30"/>
              </w:rPr>
              <w:t>required_</w:t>
            </w:r>
            <w:proofErr w:type="gramStart"/>
            <w:r w:rsidRPr="002620F6">
              <w:rPr>
                <w:iCs/>
                <w:sz w:val="30"/>
              </w:rPr>
              <w:t>tool</w:t>
            </w:r>
            <w:proofErr w:type="spellEnd"/>
            <w:r w:rsidRPr="002620F6">
              <w:rPr>
                <w:iCs/>
                <w:sz w:val="30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Цель</w:t>
            </w:r>
            <w:r w:rsidRPr="002620F6">
              <w:rPr>
                <w:iCs/>
                <w:sz w:val="30"/>
              </w:rPr>
              <w:t>, _)</w:t>
            </w:r>
          </w:p>
        </w:tc>
        <w:tc>
          <w:tcPr>
            <w:tcW w:w="0" w:type="auto"/>
            <w:vAlign w:val="center"/>
            <w:hideMark/>
          </w:tcPr>
          <w:p w14:paraId="3CCA7E85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Если ни один предмет инвентаря не подошёл</w:t>
            </w:r>
          </w:p>
        </w:tc>
      </w:tr>
      <w:tr w:rsidR="002620F6" w:rsidRPr="002620F6" w14:paraId="0EB2A637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631A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lastRenderedPageBreak/>
              <w:t>План крафта с отметкой «есть / не хватает»</w:t>
            </w:r>
          </w:p>
        </w:tc>
        <w:tc>
          <w:tcPr>
            <w:tcW w:w="0" w:type="auto"/>
            <w:vAlign w:val="center"/>
            <w:hideMark/>
          </w:tcPr>
          <w:p w14:paraId="072D9FA9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craft_</w:t>
            </w:r>
            <w:proofErr w:type="gramStart"/>
            <w:r w:rsidRPr="002620F6">
              <w:rPr>
                <w:iCs/>
                <w:sz w:val="30"/>
                <w:lang w:val="ru-RU"/>
              </w:rPr>
              <w:t>ingredient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Предмет, Ингредиент) рекурсивно, глубина до 3</w:t>
            </w:r>
          </w:p>
        </w:tc>
        <w:tc>
          <w:tcPr>
            <w:tcW w:w="0" w:type="auto"/>
            <w:vAlign w:val="center"/>
            <w:hideMark/>
          </w:tcPr>
          <w:p w14:paraId="7C52C73F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Если нужен инструмент и его нет</w:t>
            </w:r>
          </w:p>
        </w:tc>
      </w:tr>
      <w:tr w:rsidR="002620F6" w:rsidRPr="002620F6" w14:paraId="342986AC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35DD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Где искать блок, нужен ли переход</w:t>
            </w:r>
          </w:p>
        </w:tc>
        <w:tc>
          <w:tcPr>
            <w:tcW w:w="0" w:type="auto"/>
            <w:vAlign w:val="center"/>
            <w:hideMark/>
          </w:tcPr>
          <w:p w14:paraId="54E24DBB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</w:rPr>
            </w:pPr>
            <w:proofErr w:type="spellStart"/>
            <w:r w:rsidRPr="002620F6">
              <w:rPr>
                <w:iCs/>
                <w:sz w:val="30"/>
              </w:rPr>
              <w:t>found_</w:t>
            </w:r>
            <w:proofErr w:type="gramStart"/>
            <w:r w:rsidRPr="002620F6">
              <w:rPr>
                <w:iCs/>
                <w:sz w:val="30"/>
              </w:rPr>
              <w:t>in</w:t>
            </w:r>
            <w:proofErr w:type="spellEnd"/>
            <w:r w:rsidRPr="002620F6">
              <w:rPr>
                <w:iCs/>
                <w:sz w:val="30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Цель</w:t>
            </w:r>
            <w:r w:rsidRPr="002620F6">
              <w:rPr>
                <w:iCs/>
                <w:sz w:val="30"/>
              </w:rPr>
              <w:t xml:space="preserve">, </w:t>
            </w:r>
            <w:r w:rsidRPr="002620F6">
              <w:rPr>
                <w:iCs/>
                <w:sz w:val="30"/>
                <w:lang w:val="ru-RU"/>
              </w:rPr>
              <w:t>Мир</w:t>
            </w:r>
            <w:r w:rsidRPr="002620F6">
              <w:rPr>
                <w:iCs/>
                <w:sz w:val="30"/>
              </w:rPr>
              <w:t xml:space="preserve">), </w:t>
            </w:r>
            <w:proofErr w:type="spellStart"/>
            <w:r w:rsidRPr="002620F6">
              <w:rPr>
                <w:iCs/>
                <w:sz w:val="30"/>
              </w:rPr>
              <w:t>needs_nether_</w:t>
            </w:r>
            <w:proofErr w:type="gramStart"/>
            <w:r w:rsidRPr="002620F6">
              <w:rPr>
                <w:iCs/>
                <w:sz w:val="30"/>
              </w:rPr>
              <w:t>exploration</w:t>
            </w:r>
            <w:proofErr w:type="spellEnd"/>
            <w:r w:rsidRPr="002620F6">
              <w:rPr>
                <w:iCs/>
                <w:sz w:val="30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Цель</w:t>
            </w:r>
            <w:r w:rsidRPr="002620F6">
              <w:rPr>
                <w:iCs/>
                <w:sz w:val="3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CCEE3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Всегда</w:t>
            </w:r>
          </w:p>
        </w:tc>
      </w:tr>
      <w:tr w:rsidR="002620F6" w:rsidRPr="002620F6" w14:paraId="3A0B8CA9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54C5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Ценные ресурсы мира игрока</w:t>
            </w:r>
          </w:p>
        </w:tc>
        <w:tc>
          <w:tcPr>
            <w:tcW w:w="0" w:type="auto"/>
            <w:vAlign w:val="center"/>
            <w:hideMark/>
          </w:tcPr>
          <w:p w14:paraId="4B60CCB4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</w:rPr>
            </w:pPr>
            <w:proofErr w:type="spellStart"/>
            <w:r w:rsidRPr="002620F6">
              <w:rPr>
                <w:iCs/>
                <w:sz w:val="30"/>
              </w:rPr>
              <w:t>valuable_</w:t>
            </w:r>
            <w:proofErr w:type="gramStart"/>
            <w:r w:rsidRPr="002620F6">
              <w:rPr>
                <w:iCs/>
                <w:sz w:val="30"/>
              </w:rPr>
              <w:t>resource</w:t>
            </w:r>
            <w:proofErr w:type="spellEnd"/>
            <w:r w:rsidRPr="002620F6">
              <w:rPr>
                <w:iCs/>
                <w:sz w:val="30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Мир</w:t>
            </w:r>
            <w:r w:rsidRPr="002620F6">
              <w:rPr>
                <w:iCs/>
                <w:sz w:val="30"/>
              </w:rPr>
              <w:t xml:space="preserve">, </w:t>
            </w:r>
            <w:r w:rsidRPr="002620F6">
              <w:rPr>
                <w:iCs/>
                <w:sz w:val="30"/>
                <w:lang w:val="ru-RU"/>
              </w:rPr>
              <w:t>Блок</w:t>
            </w:r>
            <w:r w:rsidRPr="002620F6">
              <w:rPr>
                <w:iCs/>
                <w:sz w:val="30"/>
              </w:rPr>
              <w:t xml:space="preserve">), </w:t>
            </w:r>
            <w:proofErr w:type="spellStart"/>
            <w:r w:rsidRPr="002620F6">
              <w:rPr>
                <w:iCs/>
                <w:sz w:val="30"/>
              </w:rPr>
              <w:t>required_</w:t>
            </w:r>
            <w:proofErr w:type="gramStart"/>
            <w:r w:rsidRPr="002620F6">
              <w:rPr>
                <w:iCs/>
                <w:sz w:val="30"/>
              </w:rPr>
              <w:t>tool</w:t>
            </w:r>
            <w:proofErr w:type="spellEnd"/>
            <w:r w:rsidRPr="002620F6">
              <w:rPr>
                <w:iCs/>
                <w:sz w:val="30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Блок</w:t>
            </w:r>
            <w:r w:rsidRPr="002620F6">
              <w:rPr>
                <w:iCs/>
                <w:sz w:val="30"/>
              </w:rPr>
              <w:t>, T)</w:t>
            </w:r>
          </w:p>
        </w:tc>
        <w:tc>
          <w:tcPr>
            <w:tcW w:w="0" w:type="auto"/>
            <w:vAlign w:val="center"/>
            <w:hideMark/>
          </w:tcPr>
          <w:p w14:paraId="5B99E5A3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Всегда</w:t>
            </w:r>
          </w:p>
        </w:tc>
      </w:tr>
      <w:tr w:rsidR="002620F6" w:rsidRPr="002620F6" w14:paraId="18864E9B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FF31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Безопасный лут</w:t>
            </w:r>
          </w:p>
        </w:tc>
        <w:tc>
          <w:tcPr>
            <w:tcW w:w="0" w:type="auto"/>
            <w:vAlign w:val="center"/>
            <w:hideMark/>
          </w:tcPr>
          <w:p w14:paraId="2E8DE5CD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farmable_</w:t>
            </w:r>
            <w:proofErr w:type="gramStart"/>
            <w:r w:rsidRPr="002620F6">
              <w:rPr>
                <w:iCs/>
                <w:sz w:val="30"/>
                <w:lang w:val="ru-RU"/>
              </w:rPr>
              <w:t>drop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Моб, Предмет)</w:t>
            </w:r>
          </w:p>
        </w:tc>
        <w:tc>
          <w:tcPr>
            <w:tcW w:w="0" w:type="auto"/>
            <w:vAlign w:val="center"/>
            <w:hideMark/>
          </w:tcPr>
          <w:p w14:paraId="14B5ABA3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Всегда</w:t>
            </w:r>
          </w:p>
        </w:tc>
      </w:tr>
      <w:tr w:rsidR="002620F6" w:rsidRPr="002620F6" w14:paraId="3735EFA2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413C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Опасный лут</w:t>
            </w:r>
          </w:p>
        </w:tc>
        <w:tc>
          <w:tcPr>
            <w:tcW w:w="0" w:type="auto"/>
            <w:vAlign w:val="center"/>
            <w:hideMark/>
          </w:tcPr>
          <w:p w14:paraId="670D8C16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dangerous_</w:t>
            </w:r>
            <w:proofErr w:type="gramStart"/>
            <w:r w:rsidRPr="002620F6">
              <w:rPr>
                <w:iCs/>
                <w:sz w:val="30"/>
                <w:lang w:val="ru-RU"/>
              </w:rPr>
              <w:t>drop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Моб, Предмет)</w:t>
            </w:r>
          </w:p>
        </w:tc>
        <w:tc>
          <w:tcPr>
            <w:tcW w:w="0" w:type="auto"/>
            <w:vAlign w:val="center"/>
            <w:hideMark/>
          </w:tcPr>
          <w:p w14:paraId="0DC41A69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Если игрок готов сражаться</w:t>
            </w:r>
          </w:p>
        </w:tc>
      </w:tr>
      <w:tr w:rsidR="002620F6" w:rsidRPr="002620F6" w14:paraId="23F5CC96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EA40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Безопасная еда</w:t>
            </w:r>
          </w:p>
        </w:tc>
        <w:tc>
          <w:tcPr>
            <w:tcW w:w="0" w:type="auto"/>
            <w:vAlign w:val="center"/>
            <w:hideMark/>
          </w:tcPr>
          <w:p w14:paraId="74C56F44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r w:rsidRPr="002620F6">
              <w:rPr>
                <w:iCs/>
                <w:sz w:val="30"/>
                <w:lang w:val="ru-RU"/>
              </w:rPr>
              <w:t>safe_</w:t>
            </w:r>
            <w:proofErr w:type="gramStart"/>
            <w:r w:rsidRPr="002620F6">
              <w:rPr>
                <w:iCs/>
                <w:sz w:val="30"/>
                <w:lang w:val="ru-RU"/>
              </w:rPr>
              <w:t>food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 xml:space="preserve">Предмет), </w:t>
            </w:r>
            <w:proofErr w:type="spellStart"/>
            <w:proofErr w:type="gramStart"/>
            <w:r w:rsidRPr="002620F6">
              <w:rPr>
                <w:iCs/>
                <w:sz w:val="30"/>
                <w:lang w:val="ru-RU"/>
              </w:rPr>
              <w:t>drops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Моб, Предмет)</w:t>
            </w:r>
          </w:p>
        </w:tc>
        <w:tc>
          <w:tcPr>
            <w:tcW w:w="0" w:type="auto"/>
            <w:vAlign w:val="center"/>
            <w:hideMark/>
          </w:tcPr>
          <w:p w14:paraId="554A719F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Если нужна еда</w:t>
            </w:r>
          </w:p>
        </w:tc>
      </w:tr>
      <w:tr w:rsidR="002620F6" w:rsidRPr="002620F6" w14:paraId="210F84FC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5895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Рискованная еда</w:t>
            </w:r>
          </w:p>
        </w:tc>
        <w:tc>
          <w:tcPr>
            <w:tcW w:w="0" w:type="auto"/>
            <w:vAlign w:val="center"/>
            <w:hideMark/>
          </w:tcPr>
          <w:p w14:paraId="1971078D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proofErr w:type="spellStart"/>
            <w:proofErr w:type="gramStart"/>
            <w:r w:rsidRPr="002620F6">
              <w:rPr>
                <w:iCs/>
                <w:sz w:val="30"/>
                <w:lang w:val="ru-RU"/>
              </w:rPr>
              <w:t>edible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 xml:space="preserve">Предмет), \+ </w:t>
            </w:r>
            <w:proofErr w:type="spellStart"/>
            <w:r w:rsidRPr="002620F6">
              <w:rPr>
                <w:iCs/>
                <w:sz w:val="30"/>
                <w:lang w:val="ru-RU"/>
              </w:rPr>
              <w:t>safe_</w:t>
            </w:r>
            <w:proofErr w:type="gramStart"/>
            <w:r w:rsidRPr="002620F6">
              <w:rPr>
                <w:iCs/>
                <w:sz w:val="30"/>
                <w:lang w:val="ru-RU"/>
              </w:rPr>
              <w:t>food</w:t>
            </w:r>
            <w:proofErr w:type="spellEnd"/>
            <w:r w:rsidRPr="002620F6">
              <w:rPr>
                <w:iCs/>
                <w:sz w:val="30"/>
                <w:lang w:val="ru-RU"/>
              </w:rPr>
              <w:t>(</w:t>
            </w:r>
            <w:proofErr w:type="gramEnd"/>
            <w:r w:rsidRPr="002620F6">
              <w:rPr>
                <w:iCs/>
                <w:sz w:val="30"/>
                <w:lang w:val="ru-RU"/>
              </w:rPr>
              <w:t>Предмет)</w:t>
            </w:r>
          </w:p>
        </w:tc>
        <w:tc>
          <w:tcPr>
            <w:tcW w:w="0" w:type="auto"/>
            <w:vAlign w:val="center"/>
            <w:hideMark/>
          </w:tcPr>
          <w:p w14:paraId="203B6146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Если нужна еда и игрок готов сражаться</w:t>
            </w:r>
          </w:p>
        </w:tc>
      </w:tr>
    </w:tbl>
    <w:p w14:paraId="6B6D871E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6. Пример работы</w:t>
      </w:r>
    </w:p>
    <w:p w14:paraId="63E5865A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Игрок в верхнем мире хочет добыть обсидиан, у него есть железная кирка и палка. Система показывает, что нужна алмазная кирка, и чего для неё не хватает (алмаза):</w:t>
      </w:r>
    </w:p>
    <w:p w14:paraId="77601FA8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&gt; Я в мире: </w:t>
      </w:r>
      <w:proofErr w:type="spellStart"/>
      <w:r w:rsidRPr="002620F6">
        <w:rPr>
          <w:iCs/>
          <w:sz w:val="30"/>
          <w:lang w:val="ru-RU"/>
        </w:rPr>
        <w:t>overworld</w:t>
      </w:r>
      <w:proofErr w:type="spellEnd"/>
      <w:r w:rsidRPr="002620F6">
        <w:rPr>
          <w:iCs/>
          <w:sz w:val="30"/>
          <w:lang w:val="ru-RU"/>
        </w:rPr>
        <w:t xml:space="preserve">, у меня есть: </w:t>
      </w:r>
      <w:proofErr w:type="spellStart"/>
      <w:r w:rsidRPr="002620F6">
        <w:rPr>
          <w:iCs/>
          <w:sz w:val="30"/>
          <w:lang w:val="ru-RU"/>
        </w:rPr>
        <w:t>iron_pickaxe</w:t>
      </w:r>
      <w:proofErr w:type="spellEnd"/>
      <w:r w:rsidRPr="002620F6">
        <w:rPr>
          <w:iCs/>
          <w:sz w:val="30"/>
          <w:lang w:val="ru-RU"/>
        </w:rPr>
        <w:t xml:space="preserve">, </w:t>
      </w:r>
      <w:proofErr w:type="spellStart"/>
      <w:r w:rsidRPr="002620F6">
        <w:rPr>
          <w:iCs/>
          <w:sz w:val="30"/>
          <w:lang w:val="ru-RU"/>
        </w:rPr>
        <w:t>stick</w:t>
      </w:r>
      <w:proofErr w:type="spellEnd"/>
      <w:r w:rsidRPr="002620F6">
        <w:rPr>
          <w:iCs/>
          <w:sz w:val="30"/>
          <w:lang w:val="ru-RU"/>
        </w:rPr>
        <w:t xml:space="preserve">, хочу добыть: </w:t>
      </w:r>
      <w:proofErr w:type="spellStart"/>
      <w:r w:rsidRPr="002620F6">
        <w:rPr>
          <w:iCs/>
          <w:sz w:val="30"/>
          <w:lang w:val="ru-RU"/>
        </w:rPr>
        <w:t>obsidian</w:t>
      </w:r>
      <w:proofErr w:type="spellEnd"/>
    </w:p>
    <w:p w14:paraId="3DAB5EA0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Готовы сражаться с враждебными мобами? (да/нет) да</w:t>
      </w:r>
    </w:p>
    <w:p w14:paraId="7259FDDC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Нужна ли вам еда? (да/нет) нет</w:t>
      </w:r>
    </w:p>
    <w:p w14:paraId="016CC3AE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</w:p>
    <w:p w14:paraId="449BAD46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== Цель: добыть </w:t>
      </w:r>
      <w:proofErr w:type="spellStart"/>
      <w:r w:rsidRPr="002620F6">
        <w:rPr>
          <w:iCs/>
          <w:sz w:val="30"/>
          <w:lang w:val="ru-RU"/>
        </w:rPr>
        <w:t>obsidian</w:t>
      </w:r>
      <w:proofErr w:type="spellEnd"/>
      <w:r w:rsidRPr="002620F6">
        <w:rPr>
          <w:iCs/>
          <w:sz w:val="30"/>
          <w:lang w:val="ru-RU"/>
        </w:rPr>
        <w:t xml:space="preserve"> (обсидиан) ==</w:t>
      </w:r>
    </w:p>
    <w:p w14:paraId="23531FB6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Для этого блока нужен инструмент: </w:t>
      </w:r>
      <w:proofErr w:type="spellStart"/>
      <w:r w:rsidRPr="002620F6">
        <w:rPr>
          <w:iCs/>
          <w:sz w:val="30"/>
          <w:lang w:val="ru-RU"/>
        </w:rPr>
        <w:t>diamond_pickaxe</w:t>
      </w:r>
      <w:proofErr w:type="spellEnd"/>
      <w:r w:rsidRPr="002620F6">
        <w:rPr>
          <w:iCs/>
          <w:sz w:val="30"/>
          <w:lang w:val="ru-RU"/>
        </w:rPr>
        <w:t xml:space="preserve"> (алмазная кирка). В инвентаре его нет.</w:t>
      </w:r>
    </w:p>
    <w:p w14:paraId="46F460C8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  для крафта «</w:t>
      </w:r>
      <w:proofErr w:type="spellStart"/>
      <w:r w:rsidRPr="002620F6">
        <w:rPr>
          <w:iCs/>
          <w:sz w:val="30"/>
          <w:lang w:val="ru-RU"/>
        </w:rPr>
        <w:t>diamond_pickaxe</w:t>
      </w:r>
      <w:proofErr w:type="spellEnd"/>
      <w:r w:rsidRPr="002620F6">
        <w:rPr>
          <w:iCs/>
          <w:sz w:val="30"/>
          <w:lang w:val="ru-RU"/>
        </w:rPr>
        <w:t xml:space="preserve"> (алмазная кирка)» нужно: </w:t>
      </w:r>
      <w:proofErr w:type="spellStart"/>
      <w:r w:rsidRPr="002620F6">
        <w:rPr>
          <w:iCs/>
          <w:sz w:val="30"/>
          <w:lang w:val="ru-RU"/>
        </w:rPr>
        <w:t>diamond</w:t>
      </w:r>
      <w:proofErr w:type="spellEnd"/>
      <w:r w:rsidRPr="002620F6">
        <w:rPr>
          <w:iCs/>
          <w:sz w:val="30"/>
          <w:lang w:val="ru-RU"/>
        </w:rPr>
        <w:t xml:space="preserve"> (алмаз), </w:t>
      </w:r>
      <w:proofErr w:type="spellStart"/>
      <w:r w:rsidRPr="002620F6">
        <w:rPr>
          <w:iCs/>
          <w:sz w:val="30"/>
          <w:lang w:val="ru-RU"/>
        </w:rPr>
        <w:t>stick</w:t>
      </w:r>
      <w:proofErr w:type="spellEnd"/>
      <w:r w:rsidRPr="002620F6">
        <w:rPr>
          <w:iCs/>
          <w:sz w:val="30"/>
          <w:lang w:val="ru-RU"/>
        </w:rPr>
        <w:t xml:space="preserve"> (палка)</w:t>
      </w:r>
    </w:p>
    <w:p w14:paraId="2831C66E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    </w:t>
      </w:r>
      <w:r w:rsidRPr="002620F6">
        <w:rPr>
          <w:rFonts w:ascii="Segoe UI Symbol" w:hAnsi="Segoe UI Symbol" w:cs="Segoe UI Symbol"/>
          <w:iCs/>
          <w:sz w:val="30"/>
          <w:lang w:val="ru-RU"/>
        </w:rPr>
        <w:t>✗</w:t>
      </w:r>
      <w:r w:rsidRPr="002620F6">
        <w:rPr>
          <w:iCs/>
          <w:sz w:val="30"/>
          <w:lang w:val="ru-RU"/>
        </w:rPr>
        <w:t xml:space="preserve"> </w:t>
      </w:r>
      <w:r w:rsidRPr="002620F6">
        <w:rPr>
          <w:rFonts w:cs="Times New Roman"/>
          <w:iCs/>
          <w:sz w:val="30"/>
          <w:lang w:val="ru-RU"/>
        </w:rPr>
        <w:t>не</w:t>
      </w:r>
      <w:r w:rsidRPr="002620F6">
        <w:rPr>
          <w:iCs/>
          <w:sz w:val="30"/>
          <w:lang w:val="ru-RU"/>
        </w:rPr>
        <w:t xml:space="preserve"> </w:t>
      </w:r>
      <w:r w:rsidRPr="002620F6">
        <w:rPr>
          <w:rFonts w:cs="Times New Roman"/>
          <w:iCs/>
          <w:sz w:val="30"/>
          <w:lang w:val="ru-RU"/>
        </w:rPr>
        <w:t>хватает</w:t>
      </w:r>
      <w:r w:rsidRPr="002620F6">
        <w:rPr>
          <w:iCs/>
          <w:sz w:val="30"/>
          <w:lang w:val="ru-RU"/>
        </w:rPr>
        <w:t xml:space="preserve">: </w:t>
      </w:r>
      <w:proofErr w:type="spellStart"/>
      <w:r w:rsidRPr="002620F6">
        <w:rPr>
          <w:iCs/>
          <w:sz w:val="30"/>
          <w:lang w:val="ru-RU"/>
        </w:rPr>
        <w:t>diamond</w:t>
      </w:r>
      <w:proofErr w:type="spellEnd"/>
      <w:r w:rsidRPr="002620F6">
        <w:rPr>
          <w:iCs/>
          <w:sz w:val="30"/>
          <w:lang w:val="ru-RU"/>
        </w:rPr>
        <w:t xml:space="preserve"> (</w:t>
      </w:r>
      <w:r w:rsidRPr="002620F6">
        <w:rPr>
          <w:rFonts w:cs="Times New Roman"/>
          <w:iCs/>
          <w:sz w:val="30"/>
          <w:lang w:val="ru-RU"/>
        </w:rPr>
        <w:t>алмаз</w:t>
      </w:r>
      <w:r w:rsidRPr="002620F6">
        <w:rPr>
          <w:iCs/>
          <w:sz w:val="30"/>
          <w:lang w:val="ru-RU"/>
        </w:rPr>
        <w:t>)</w:t>
      </w:r>
    </w:p>
    <w:p w14:paraId="18962169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    </w:t>
      </w:r>
      <w:r w:rsidRPr="002620F6">
        <w:rPr>
          <w:rFonts w:ascii="Segoe UI Symbol" w:hAnsi="Segoe UI Symbol" w:cs="Segoe UI Symbol"/>
          <w:iCs/>
          <w:sz w:val="30"/>
          <w:lang w:val="ru-RU"/>
        </w:rPr>
        <w:t>✓</w:t>
      </w:r>
      <w:r w:rsidRPr="002620F6">
        <w:rPr>
          <w:iCs/>
          <w:sz w:val="30"/>
          <w:lang w:val="ru-RU"/>
        </w:rPr>
        <w:t xml:space="preserve"> </w:t>
      </w:r>
      <w:proofErr w:type="spellStart"/>
      <w:r w:rsidRPr="002620F6">
        <w:rPr>
          <w:iCs/>
          <w:sz w:val="30"/>
          <w:lang w:val="ru-RU"/>
        </w:rPr>
        <w:t>stick</w:t>
      </w:r>
      <w:proofErr w:type="spellEnd"/>
      <w:r w:rsidRPr="002620F6">
        <w:rPr>
          <w:iCs/>
          <w:sz w:val="30"/>
          <w:lang w:val="ru-RU"/>
        </w:rPr>
        <w:t xml:space="preserve"> (</w:t>
      </w:r>
      <w:r w:rsidRPr="002620F6">
        <w:rPr>
          <w:rFonts w:cs="Times New Roman"/>
          <w:iCs/>
          <w:sz w:val="30"/>
          <w:lang w:val="ru-RU"/>
        </w:rPr>
        <w:t>палка</w:t>
      </w:r>
      <w:r w:rsidRPr="002620F6">
        <w:rPr>
          <w:iCs/>
          <w:sz w:val="30"/>
          <w:lang w:val="ru-RU"/>
        </w:rPr>
        <w:t xml:space="preserve">) </w:t>
      </w:r>
      <w:r w:rsidRPr="002620F6">
        <w:rPr>
          <w:rFonts w:cs="Times New Roman"/>
          <w:iCs/>
          <w:sz w:val="30"/>
          <w:lang w:val="ru-RU"/>
        </w:rPr>
        <w:t>уже</w:t>
      </w:r>
      <w:r w:rsidRPr="002620F6">
        <w:rPr>
          <w:iCs/>
          <w:sz w:val="30"/>
          <w:lang w:val="ru-RU"/>
        </w:rPr>
        <w:t xml:space="preserve"> </w:t>
      </w:r>
      <w:r w:rsidRPr="002620F6">
        <w:rPr>
          <w:rFonts w:cs="Times New Roman"/>
          <w:iCs/>
          <w:sz w:val="30"/>
          <w:lang w:val="ru-RU"/>
        </w:rPr>
        <w:t>есть</w:t>
      </w:r>
    </w:p>
    <w:p w14:paraId="528C7C81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Блок встречается в вашем мире (</w:t>
      </w:r>
      <w:proofErr w:type="spellStart"/>
      <w:r w:rsidRPr="002620F6">
        <w:rPr>
          <w:iCs/>
          <w:sz w:val="30"/>
          <w:lang w:val="ru-RU"/>
        </w:rPr>
        <w:t>overworld</w:t>
      </w:r>
      <w:proofErr w:type="spellEnd"/>
      <w:r w:rsidRPr="002620F6">
        <w:rPr>
          <w:iCs/>
          <w:sz w:val="30"/>
          <w:lang w:val="ru-RU"/>
        </w:rPr>
        <w:t xml:space="preserve"> (верхний мир)): ищите его здесь.</w:t>
      </w:r>
    </w:p>
    <w:p w14:paraId="72914604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</w:p>
    <w:p w14:paraId="4A37E989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== Ценные ресурсы мира </w:t>
      </w:r>
      <w:proofErr w:type="spellStart"/>
      <w:r w:rsidRPr="002620F6">
        <w:rPr>
          <w:iCs/>
          <w:sz w:val="30"/>
          <w:lang w:val="ru-RU"/>
        </w:rPr>
        <w:t>overworld</w:t>
      </w:r>
      <w:proofErr w:type="spellEnd"/>
      <w:r w:rsidRPr="002620F6">
        <w:rPr>
          <w:iCs/>
          <w:sz w:val="30"/>
          <w:lang w:val="ru-RU"/>
        </w:rPr>
        <w:t xml:space="preserve"> (верхний мир) ==</w:t>
      </w:r>
    </w:p>
    <w:p w14:paraId="5E06FDC4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- </w:t>
      </w:r>
      <w:proofErr w:type="spellStart"/>
      <w:r w:rsidRPr="002620F6">
        <w:rPr>
          <w:iCs/>
          <w:sz w:val="30"/>
          <w:lang w:val="ru-RU"/>
        </w:rPr>
        <w:t>diamond_ore</w:t>
      </w:r>
      <w:proofErr w:type="spellEnd"/>
      <w:r w:rsidRPr="002620F6">
        <w:rPr>
          <w:iCs/>
          <w:sz w:val="30"/>
          <w:lang w:val="ru-RU"/>
        </w:rPr>
        <w:t xml:space="preserve"> (алмазная руда): нужен </w:t>
      </w:r>
      <w:proofErr w:type="spellStart"/>
      <w:r w:rsidRPr="002620F6">
        <w:rPr>
          <w:iCs/>
          <w:sz w:val="30"/>
          <w:lang w:val="ru-RU"/>
        </w:rPr>
        <w:t>iron_pickaxe</w:t>
      </w:r>
      <w:proofErr w:type="spellEnd"/>
      <w:r w:rsidRPr="002620F6">
        <w:rPr>
          <w:iCs/>
          <w:sz w:val="30"/>
          <w:lang w:val="ru-RU"/>
        </w:rPr>
        <w:t xml:space="preserve"> (железная кирка)</w:t>
      </w:r>
    </w:p>
    <w:p w14:paraId="4D422F9B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- </w:t>
      </w:r>
      <w:proofErr w:type="spellStart"/>
      <w:r w:rsidRPr="002620F6">
        <w:rPr>
          <w:iCs/>
          <w:sz w:val="30"/>
          <w:lang w:val="ru-RU"/>
        </w:rPr>
        <w:t>obsidian</w:t>
      </w:r>
      <w:proofErr w:type="spellEnd"/>
      <w:r w:rsidRPr="002620F6">
        <w:rPr>
          <w:iCs/>
          <w:sz w:val="30"/>
          <w:lang w:val="ru-RU"/>
        </w:rPr>
        <w:t xml:space="preserve"> (обсидиан): нужен </w:t>
      </w:r>
      <w:proofErr w:type="spellStart"/>
      <w:r w:rsidRPr="002620F6">
        <w:rPr>
          <w:iCs/>
          <w:sz w:val="30"/>
          <w:lang w:val="ru-RU"/>
        </w:rPr>
        <w:t>diamond_pickaxe</w:t>
      </w:r>
      <w:proofErr w:type="spellEnd"/>
      <w:r w:rsidRPr="002620F6">
        <w:rPr>
          <w:iCs/>
          <w:sz w:val="30"/>
          <w:lang w:val="ru-RU"/>
        </w:rPr>
        <w:t xml:space="preserve"> (алмазная кирка)</w:t>
      </w:r>
    </w:p>
    <w:p w14:paraId="7F291A42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</w:p>
    <w:p w14:paraId="66E144B8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== Лут с мобов ==</w:t>
      </w:r>
    </w:p>
    <w:p w14:paraId="6B1632AA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- безопасно: </w:t>
      </w:r>
      <w:proofErr w:type="spellStart"/>
      <w:r w:rsidRPr="002620F6">
        <w:rPr>
          <w:iCs/>
          <w:sz w:val="30"/>
          <w:lang w:val="ru-RU"/>
        </w:rPr>
        <w:t>raw_beef</w:t>
      </w:r>
      <w:proofErr w:type="spellEnd"/>
      <w:r w:rsidRPr="002620F6">
        <w:rPr>
          <w:iCs/>
          <w:sz w:val="30"/>
          <w:lang w:val="ru-RU"/>
        </w:rPr>
        <w:t xml:space="preserve"> (сырая говядина) с моба </w:t>
      </w:r>
      <w:proofErr w:type="spellStart"/>
      <w:r w:rsidRPr="002620F6">
        <w:rPr>
          <w:iCs/>
          <w:sz w:val="30"/>
          <w:lang w:val="ru-RU"/>
        </w:rPr>
        <w:t>cow</w:t>
      </w:r>
      <w:proofErr w:type="spellEnd"/>
      <w:r w:rsidRPr="002620F6">
        <w:rPr>
          <w:iCs/>
          <w:sz w:val="30"/>
          <w:lang w:val="ru-RU"/>
        </w:rPr>
        <w:t xml:space="preserve"> (корова) (мирный)</w:t>
      </w:r>
    </w:p>
    <w:p w14:paraId="4DA28C35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- безопасно: </w:t>
      </w:r>
      <w:proofErr w:type="spellStart"/>
      <w:r w:rsidRPr="002620F6">
        <w:rPr>
          <w:iCs/>
          <w:sz w:val="30"/>
          <w:lang w:val="ru-RU"/>
        </w:rPr>
        <w:t>wool</w:t>
      </w:r>
      <w:proofErr w:type="spellEnd"/>
      <w:r w:rsidRPr="002620F6">
        <w:rPr>
          <w:iCs/>
          <w:sz w:val="30"/>
          <w:lang w:val="ru-RU"/>
        </w:rPr>
        <w:t xml:space="preserve"> (шерсть) с моба </w:t>
      </w:r>
      <w:proofErr w:type="spellStart"/>
      <w:r w:rsidRPr="002620F6">
        <w:rPr>
          <w:iCs/>
          <w:sz w:val="30"/>
          <w:lang w:val="ru-RU"/>
        </w:rPr>
        <w:t>sheep</w:t>
      </w:r>
      <w:proofErr w:type="spellEnd"/>
      <w:r w:rsidRPr="002620F6">
        <w:rPr>
          <w:iCs/>
          <w:sz w:val="30"/>
          <w:lang w:val="ru-RU"/>
        </w:rPr>
        <w:t xml:space="preserve"> (овца) (мирный)</w:t>
      </w:r>
    </w:p>
    <w:p w14:paraId="6FE9AF2F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- рискованно: </w:t>
      </w:r>
      <w:proofErr w:type="spellStart"/>
      <w:r w:rsidRPr="002620F6">
        <w:rPr>
          <w:iCs/>
          <w:sz w:val="30"/>
          <w:lang w:val="ru-RU"/>
        </w:rPr>
        <w:t>rotten_flesh</w:t>
      </w:r>
      <w:proofErr w:type="spellEnd"/>
      <w:r w:rsidRPr="002620F6">
        <w:rPr>
          <w:iCs/>
          <w:sz w:val="30"/>
          <w:lang w:val="ru-RU"/>
        </w:rPr>
        <w:t xml:space="preserve"> (гнилая плоть) с моба </w:t>
      </w:r>
      <w:proofErr w:type="spellStart"/>
      <w:r w:rsidRPr="002620F6">
        <w:rPr>
          <w:iCs/>
          <w:sz w:val="30"/>
          <w:lang w:val="ru-RU"/>
        </w:rPr>
        <w:t>zombie</w:t>
      </w:r>
      <w:proofErr w:type="spellEnd"/>
      <w:r w:rsidRPr="002620F6">
        <w:rPr>
          <w:iCs/>
          <w:sz w:val="30"/>
          <w:lang w:val="ru-RU"/>
        </w:rPr>
        <w:t xml:space="preserve"> (зомби) (враждебный)</w:t>
      </w:r>
    </w:p>
    <w:p w14:paraId="72F2876C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- рискованно: </w:t>
      </w:r>
      <w:proofErr w:type="spellStart"/>
      <w:r w:rsidRPr="002620F6">
        <w:rPr>
          <w:iCs/>
          <w:sz w:val="30"/>
          <w:lang w:val="ru-RU"/>
        </w:rPr>
        <w:t>bone</w:t>
      </w:r>
      <w:proofErr w:type="spellEnd"/>
      <w:r w:rsidRPr="002620F6">
        <w:rPr>
          <w:iCs/>
          <w:sz w:val="30"/>
          <w:lang w:val="ru-RU"/>
        </w:rPr>
        <w:t xml:space="preserve"> (кость) с моба </w:t>
      </w:r>
      <w:proofErr w:type="spellStart"/>
      <w:r w:rsidRPr="002620F6">
        <w:rPr>
          <w:iCs/>
          <w:sz w:val="30"/>
          <w:lang w:val="ru-RU"/>
        </w:rPr>
        <w:t>skeleton</w:t>
      </w:r>
      <w:proofErr w:type="spellEnd"/>
      <w:r w:rsidRPr="002620F6">
        <w:rPr>
          <w:iCs/>
          <w:sz w:val="30"/>
          <w:lang w:val="ru-RU"/>
        </w:rPr>
        <w:t xml:space="preserve"> (скелет) (враждебный)</w:t>
      </w:r>
    </w:p>
    <w:p w14:paraId="5D42230F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Еда в этом запуске не показана, потому что игрок ответил «нет» на вопрос об еде.</w:t>
      </w:r>
    </w:p>
    <w:p w14:paraId="4D47D4C9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7. Тестирование</w:t>
      </w:r>
    </w:p>
    <w:p w14:paraId="57BAF0CB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lastRenderedPageBreak/>
        <w:t xml:space="preserve">Написано 25 модульных тестов (test_recommender.py, запуск: python3 -m </w:t>
      </w:r>
      <w:proofErr w:type="spellStart"/>
      <w:r w:rsidRPr="002620F6">
        <w:rPr>
          <w:iCs/>
          <w:sz w:val="30"/>
          <w:lang w:val="ru-RU"/>
        </w:rPr>
        <w:t>unittest</w:t>
      </w:r>
      <w:proofErr w:type="spellEnd"/>
      <w:r w:rsidRPr="002620F6">
        <w:rPr>
          <w:iCs/>
          <w:sz w:val="30"/>
          <w:lang w:val="ru-RU"/>
        </w:rPr>
        <w:t xml:space="preserve"> -v), все проходят.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725"/>
        <w:gridCol w:w="958"/>
      </w:tblGrid>
      <w:tr w:rsidR="002620F6" w:rsidRPr="002620F6" w14:paraId="7A11CFE5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8A6A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5E2EE936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Что проверяется</w:t>
            </w:r>
          </w:p>
        </w:tc>
        <w:tc>
          <w:tcPr>
            <w:tcW w:w="0" w:type="auto"/>
            <w:vAlign w:val="center"/>
            <w:hideMark/>
          </w:tcPr>
          <w:p w14:paraId="48B59B40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Тестов</w:t>
            </w:r>
          </w:p>
        </w:tc>
      </w:tr>
      <w:tr w:rsidR="002620F6" w:rsidRPr="002620F6" w14:paraId="08534F3A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88BE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Движок и правила БЗ</w:t>
            </w:r>
          </w:p>
        </w:tc>
        <w:tc>
          <w:tcPr>
            <w:tcW w:w="0" w:type="auto"/>
            <w:vAlign w:val="center"/>
            <w:hideMark/>
          </w:tcPr>
          <w:p w14:paraId="70C7A0EF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 xml:space="preserve">Факты и все шесть правил: обе ветки </w:t>
            </w:r>
            <w:proofErr w:type="spellStart"/>
            <w:r w:rsidRPr="002620F6">
              <w:rPr>
                <w:iCs/>
                <w:sz w:val="30"/>
                <w:lang w:val="ru-RU"/>
              </w:rPr>
              <w:t>can_mine</w:t>
            </w:r>
            <w:proofErr w:type="spellEnd"/>
            <w:r w:rsidRPr="002620F6">
              <w:rPr>
                <w:iCs/>
                <w:sz w:val="30"/>
                <w:lang w:val="ru-RU"/>
              </w:rPr>
              <w:t xml:space="preserve">, конъюнкция внутри \+ в </w:t>
            </w:r>
            <w:proofErr w:type="spellStart"/>
            <w:r w:rsidRPr="002620F6">
              <w:rPr>
                <w:iCs/>
                <w:sz w:val="30"/>
                <w:lang w:val="ru-RU"/>
              </w:rPr>
              <w:t>safe_food</w:t>
            </w:r>
            <w:proofErr w:type="spellEnd"/>
            <w:r w:rsidRPr="002620F6">
              <w:rPr>
                <w:iCs/>
                <w:sz w:val="30"/>
                <w:lang w:val="ru-RU"/>
              </w:rPr>
              <w:t>, синтаксическая ошибка в файле БЗ</w:t>
            </w:r>
          </w:p>
        </w:tc>
        <w:tc>
          <w:tcPr>
            <w:tcW w:w="0" w:type="auto"/>
            <w:vAlign w:val="center"/>
            <w:hideMark/>
          </w:tcPr>
          <w:p w14:paraId="3575EEB4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9</w:t>
            </w:r>
          </w:p>
        </w:tc>
      </w:tr>
      <w:tr w:rsidR="002620F6" w:rsidRPr="002620F6" w14:paraId="4DF00241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23C1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Разбор ввода</w:t>
            </w:r>
          </w:p>
        </w:tc>
        <w:tc>
          <w:tcPr>
            <w:tcW w:w="0" w:type="auto"/>
            <w:vAlign w:val="center"/>
            <w:hideMark/>
          </w:tcPr>
          <w:p w14:paraId="1C4FB274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Идентификаторы и русские названия, пустой инвентарь, дубликаты, неверный формат, неизвестные объекты, цель не блок, отсутствие частичного совпадения, ответы «да/нет»</w:t>
            </w:r>
          </w:p>
        </w:tc>
        <w:tc>
          <w:tcPr>
            <w:tcW w:w="0" w:type="auto"/>
            <w:vAlign w:val="center"/>
            <w:hideMark/>
          </w:tcPr>
          <w:p w14:paraId="387DD20D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9</w:t>
            </w:r>
          </w:p>
        </w:tc>
      </w:tr>
      <w:tr w:rsidR="002620F6" w:rsidRPr="002620F6" w14:paraId="7026AD43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6709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30E47B91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Добыча сразу, план крафта, другой мир, влияние ответов диалога на лут и еду, цель без особого инструмента</w:t>
            </w:r>
          </w:p>
        </w:tc>
        <w:tc>
          <w:tcPr>
            <w:tcW w:w="0" w:type="auto"/>
            <w:vAlign w:val="center"/>
            <w:hideMark/>
          </w:tcPr>
          <w:p w14:paraId="48654576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6</w:t>
            </w:r>
          </w:p>
        </w:tc>
      </w:tr>
      <w:tr w:rsidR="002620F6" w:rsidRPr="002620F6" w14:paraId="71119BAA" w14:textId="77777777" w:rsidTr="002620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C4AD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Диалог целиком</w:t>
            </w:r>
          </w:p>
        </w:tc>
        <w:tc>
          <w:tcPr>
            <w:tcW w:w="0" w:type="auto"/>
            <w:vAlign w:val="center"/>
            <w:hideMark/>
          </w:tcPr>
          <w:p w14:paraId="0872D287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Полный сеанс с повторными вопросами после ошибок ввода</w:t>
            </w:r>
          </w:p>
        </w:tc>
        <w:tc>
          <w:tcPr>
            <w:tcW w:w="0" w:type="auto"/>
            <w:vAlign w:val="center"/>
            <w:hideMark/>
          </w:tcPr>
          <w:p w14:paraId="380348EE" w14:textId="77777777" w:rsidR="002620F6" w:rsidRPr="002620F6" w:rsidRDefault="002620F6" w:rsidP="002620F6">
            <w:pPr>
              <w:spacing w:before="200" w:after="160"/>
              <w:rPr>
                <w:iCs/>
                <w:sz w:val="30"/>
                <w:lang w:val="ru-RU"/>
              </w:rPr>
            </w:pPr>
            <w:r w:rsidRPr="002620F6">
              <w:rPr>
                <w:iCs/>
                <w:sz w:val="30"/>
                <w:lang w:val="ru-RU"/>
              </w:rPr>
              <w:t>1</w:t>
            </w:r>
          </w:p>
        </w:tc>
      </w:tr>
    </w:tbl>
    <w:p w14:paraId="4B8DB45B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 xml:space="preserve">Чтобы убедиться, что чтение файла БЗ работает в разных кодировках, minecraft.pl был вручную сохранён как UTF-8 с BOM, обычный UTF-8 и cp1251: во всех трёх случаях запрос </w:t>
      </w:r>
      <w:proofErr w:type="spellStart"/>
      <w:r w:rsidRPr="002620F6">
        <w:rPr>
          <w:iCs/>
          <w:sz w:val="30"/>
          <w:lang w:val="ru-RU"/>
        </w:rPr>
        <w:t>safe_food</w:t>
      </w:r>
      <w:proofErr w:type="spellEnd"/>
      <w:r w:rsidRPr="002620F6">
        <w:rPr>
          <w:iCs/>
          <w:sz w:val="30"/>
          <w:lang w:val="ru-RU"/>
        </w:rPr>
        <w:t xml:space="preserve"> дал одинаковый ответ (</w:t>
      </w:r>
      <w:proofErr w:type="spellStart"/>
      <w:r w:rsidRPr="002620F6">
        <w:rPr>
          <w:iCs/>
          <w:sz w:val="30"/>
          <w:lang w:val="ru-RU"/>
        </w:rPr>
        <w:t>bread</w:t>
      </w:r>
      <w:proofErr w:type="spellEnd"/>
      <w:r w:rsidRPr="002620F6">
        <w:rPr>
          <w:iCs/>
          <w:sz w:val="30"/>
          <w:lang w:val="ru-RU"/>
        </w:rPr>
        <w:t xml:space="preserve">, </w:t>
      </w:r>
      <w:proofErr w:type="spellStart"/>
      <w:r w:rsidRPr="002620F6">
        <w:rPr>
          <w:iCs/>
          <w:sz w:val="30"/>
          <w:lang w:val="ru-RU"/>
        </w:rPr>
        <w:t>raw_beef</w:t>
      </w:r>
      <w:proofErr w:type="spellEnd"/>
      <w:r w:rsidRPr="002620F6">
        <w:rPr>
          <w:iCs/>
          <w:sz w:val="30"/>
          <w:lang w:val="ru-RU"/>
        </w:rPr>
        <w:t>). Эта проверка не вошла в автоматические тесты.</w:t>
      </w:r>
    </w:p>
    <w:p w14:paraId="164CDA9B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8. Ограничения и выводы</w:t>
      </w:r>
    </w:p>
    <w:p w14:paraId="1D6B3418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Система работает на базе знаний из лабораторной 1 без копирования её логики в код: все советы — ответы на запросы к фактам и правилам. Ввод фиксированного формата разбирается в факты профиля, диалог уточняет предпочтения, а ошибочный ввод не завершает программу, а повторяется с подсказкой.</w:t>
      </w:r>
    </w:p>
    <w:p w14:paraId="34BA30A5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Ограничения:</w:t>
      </w:r>
    </w:p>
    <w:p w14:paraId="65E8FF0F" w14:textId="77777777" w:rsidR="002620F6" w:rsidRPr="002620F6" w:rsidRDefault="002620F6" w:rsidP="002620F6">
      <w:pPr>
        <w:numPr>
          <w:ilvl w:val="0"/>
          <w:numId w:val="12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lastRenderedPageBreak/>
        <w:t xml:space="preserve">Движок поддерживает подмножество </w:t>
      </w:r>
      <w:proofErr w:type="spellStart"/>
      <w:r w:rsidRPr="002620F6">
        <w:rPr>
          <w:iCs/>
          <w:sz w:val="30"/>
          <w:lang w:val="ru-RU"/>
        </w:rPr>
        <w:t>Prolog</w:t>
      </w:r>
      <w:proofErr w:type="spellEnd"/>
      <w:r w:rsidRPr="002620F6">
        <w:rPr>
          <w:iCs/>
          <w:sz w:val="30"/>
          <w:lang w:val="ru-RU"/>
        </w:rPr>
        <w:t>, достаточное для этой БЗ: нет чисел, списков</w:t>
      </w:r>
      <w:proofErr w:type="gramStart"/>
      <w:r w:rsidRPr="002620F6">
        <w:rPr>
          <w:iCs/>
          <w:sz w:val="30"/>
          <w:lang w:val="ru-RU"/>
        </w:rPr>
        <w:t>, ;</w:t>
      </w:r>
      <w:proofErr w:type="gramEnd"/>
      <w:r w:rsidRPr="002620F6">
        <w:rPr>
          <w:iCs/>
          <w:sz w:val="30"/>
          <w:lang w:val="ru-RU"/>
        </w:rPr>
        <w:t xml:space="preserve">, -&gt;, </w:t>
      </w:r>
      <w:proofErr w:type="spellStart"/>
      <w:r w:rsidRPr="002620F6">
        <w:rPr>
          <w:iCs/>
          <w:sz w:val="30"/>
          <w:lang w:val="ru-RU"/>
        </w:rPr>
        <w:t>findall</w:t>
      </w:r>
      <w:proofErr w:type="spellEnd"/>
      <w:r w:rsidRPr="002620F6">
        <w:rPr>
          <w:iCs/>
          <w:sz w:val="30"/>
          <w:lang w:val="ru-RU"/>
        </w:rPr>
        <w:t xml:space="preserve">. Правила с этими конструкциями в БЗ движок не </w:t>
      </w:r>
      <w:proofErr w:type="spellStart"/>
      <w:r w:rsidRPr="002620F6">
        <w:rPr>
          <w:iCs/>
          <w:sz w:val="30"/>
          <w:lang w:val="ru-RU"/>
        </w:rPr>
        <w:t>разоберёт</w:t>
      </w:r>
      <w:proofErr w:type="spellEnd"/>
      <w:r w:rsidRPr="002620F6">
        <w:rPr>
          <w:iCs/>
          <w:sz w:val="30"/>
          <w:lang w:val="ru-RU"/>
        </w:rPr>
        <w:t>.</w:t>
      </w:r>
    </w:p>
    <w:p w14:paraId="368DC97A" w14:textId="77777777" w:rsidR="002620F6" w:rsidRPr="002620F6" w:rsidRDefault="002620F6" w:rsidP="002620F6">
      <w:pPr>
        <w:numPr>
          <w:ilvl w:val="0"/>
          <w:numId w:val="12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Ответы движка проверялись по ожидаемой семантике правил, не сравнивались с реальным SWI-</w:t>
      </w:r>
      <w:proofErr w:type="spellStart"/>
      <w:r w:rsidRPr="002620F6">
        <w:rPr>
          <w:iCs/>
          <w:sz w:val="30"/>
          <w:lang w:val="ru-RU"/>
        </w:rPr>
        <w:t>Prolog</w:t>
      </w:r>
      <w:proofErr w:type="spellEnd"/>
      <w:r w:rsidRPr="002620F6">
        <w:rPr>
          <w:iCs/>
          <w:sz w:val="30"/>
          <w:lang w:val="ru-RU"/>
        </w:rPr>
        <w:t>.</w:t>
      </w:r>
    </w:p>
    <w:p w14:paraId="78771DCA" w14:textId="77777777" w:rsidR="002620F6" w:rsidRPr="002620F6" w:rsidRDefault="002620F6" w:rsidP="002620F6">
      <w:pPr>
        <w:numPr>
          <w:ilvl w:val="0"/>
          <w:numId w:val="12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Русские названия заданы словарём RU в recommender.py: новый объект базы работает и без него, но вводится только идентификатором.</w:t>
      </w:r>
    </w:p>
    <w:p w14:paraId="0CBED1BC" w14:textId="77777777" w:rsidR="002620F6" w:rsidRPr="002620F6" w:rsidRDefault="002620F6" w:rsidP="002620F6">
      <w:pPr>
        <w:numPr>
          <w:ilvl w:val="0"/>
          <w:numId w:val="12"/>
        </w:num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Рекомендации строятся только по трём полям профиля (мир, инвентарь, цель) и двум вопросам диалога.</w:t>
      </w:r>
    </w:p>
    <w:p w14:paraId="0F80DCD0" w14:textId="77777777" w:rsidR="002620F6" w:rsidRPr="002620F6" w:rsidRDefault="002620F6" w:rsidP="002620F6">
      <w:pPr>
        <w:spacing w:before="200" w:after="160"/>
        <w:rPr>
          <w:iCs/>
          <w:sz w:val="30"/>
          <w:lang w:val="ru-RU"/>
        </w:rPr>
      </w:pPr>
      <w:r w:rsidRPr="002620F6">
        <w:rPr>
          <w:iCs/>
          <w:sz w:val="30"/>
          <w:lang w:val="ru-RU"/>
        </w:rPr>
        <w:t>Вывод: лабораторная работа выполнена в полном объёме: есть разбор строки в факты, логические запросы к БЗ, рекомендации после диалога, тесты и документация.</w:t>
      </w:r>
    </w:p>
    <w:p w14:paraId="2347D6A5" w14:textId="61B4B7BA" w:rsidR="00DB3F92" w:rsidRPr="004558A8" w:rsidRDefault="00DB3F92" w:rsidP="002620F6">
      <w:pPr>
        <w:spacing w:before="200" w:after="160"/>
        <w:rPr>
          <w:lang w:val="ru-RU"/>
        </w:rPr>
      </w:pPr>
    </w:p>
    <w:sectPr w:rsidR="00DB3F92" w:rsidRPr="004558A8" w:rsidSect="00034616">
      <w:pgSz w:w="12240" w:h="15840"/>
      <w:pgMar w:top="1123" w:right="835" w:bottom="1123" w:left="16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26A0D"/>
    <w:multiLevelType w:val="multilevel"/>
    <w:tmpl w:val="A58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C5C31"/>
    <w:multiLevelType w:val="multilevel"/>
    <w:tmpl w:val="153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C6B82"/>
    <w:multiLevelType w:val="multilevel"/>
    <w:tmpl w:val="52BC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168994">
    <w:abstractNumId w:val="8"/>
  </w:num>
  <w:num w:numId="2" w16cid:durableId="215050075">
    <w:abstractNumId w:val="6"/>
  </w:num>
  <w:num w:numId="3" w16cid:durableId="1922325389">
    <w:abstractNumId w:val="5"/>
  </w:num>
  <w:num w:numId="4" w16cid:durableId="1200388009">
    <w:abstractNumId w:val="4"/>
  </w:num>
  <w:num w:numId="5" w16cid:durableId="1405906796">
    <w:abstractNumId w:val="7"/>
  </w:num>
  <w:num w:numId="6" w16cid:durableId="1215195874">
    <w:abstractNumId w:val="3"/>
  </w:num>
  <w:num w:numId="7" w16cid:durableId="1767192224">
    <w:abstractNumId w:val="2"/>
  </w:num>
  <w:num w:numId="8" w16cid:durableId="711731779">
    <w:abstractNumId w:val="1"/>
  </w:num>
  <w:num w:numId="9" w16cid:durableId="1609238046">
    <w:abstractNumId w:val="0"/>
  </w:num>
  <w:num w:numId="10" w16cid:durableId="1524171362">
    <w:abstractNumId w:val="9"/>
  </w:num>
  <w:num w:numId="11" w16cid:durableId="55782168">
    <w:abstractNumId w:val="11"/>
  </w:num>
  <w:num w:numId="12" w16cid:durableId="1808426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0F6"/>
    <w:rsid w:val="0029639D"/>
    <w:rsid w:val="00326F90"/>
    <w:rsid w:val="00375A5E"/>
    <w:rsid w:val="004558A8"/>
    <w:rsid w:val="00537BD7"/>
    <w:rsid w:val="00916B40"/>
    <w:rsid w:val="00AA1D8D"/>
    <w:rsid w:val="00B47730"/>
    <w:rsid w:val="00CB0664"/>
    <w:rsid w:val="00DB3F92"/>
    <w:rsid w:val="00E1607E"/>
    <w:rsid w:val="00EE23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78731"/>
  <w14:defaultImageDpi w14:val="300"/>
  <w15:docId w15:val="{4E82D21A-7F8C-4AC4-80F5-52C61439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A34AF8-22F7-4444-B990-E4B10E5ED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1426</Words>
  <Characters>8131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Born Shadow</cp:lastModifiedBy>
  <cp:revision>5</cp:revision>
  <dcterms:created xsi:type="dcterms:W3CDTF">2013-12-23T23:15:00Z</dcterms:created>
  <dcterms:modified xsi:type="dcterms:W3CDTF">2026-10-19T12:41:00Z</dcterms:modified>
  <cp:category/>
</cp:coreProperties>
</file>